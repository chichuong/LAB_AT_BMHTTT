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3D1FA" w14:textId="77777777" w:rsidR="00D977C3" w:rsidRPr="00D977C3" w:rsidRDefault="00D977C3" w:rsidP="00D977C3">
      <w:pPr>
        <w:spacing w:after="0" w:line="360" w:lineRule="auto"/>
        <w:jc w:val="both"/>
        <w:rPr>
          <w:rFonts w:ascii="Times New Roman" w:hAnsi="Times New Roman" w:cs="Times New Roman"/>
          <w:sz w:val="26"/>
          <w:szCs w:val="26"/>
        </w:rPr>
      </w:pPr>
      <w:r w:rsidRPr="00D977C3">
        <w:rPr>
          <w:rFonts w:ascii="Times New Roman" w:hAnsi="Times New Roman" w:cs="Times New Roman"/>
          <w:sz w:val="26"/>
          <w:szCs w:val="26"/>
        </w:rPr>
        <w:t>Lý Chí Chương</w:t>
      </w:r>
    </w:p>
    <w:p w14:paraId="384B3558" w14:textId="25EA7E5A" w:rsidR="00D977C3" w:rsidRPr="00D977C3" w:rsidRDefault="00D977C3" w:rsidP="00D977C3">
      <w:pPr>
        <w:spacing w:after="0" w:line="360" w:lineRule="auto"/>
        <w:jc w:val="both"/>
        <w:rPr>
          <w:rFonts w:ascii="Times New Roman" w:hAnsi="Times New Roman" w:cs="Times New Roman"/>
          <w:sz w:val="26"/>
          <w:szCs w:val="26"/>
        </w:rPr>
      </w:pPr>
      <w:r w:rsidRPr="00D977C3">
        <w:rPr>
          <w:rFonts w:ascii="Times New Roman" w:hAnsi="Times New Roman" w:cs="Times New Roman"/>
          <w:sz w:val="26"/>
          <w:szCs w:val="26"/>
        </w:rPr>
        <w:t xml:space="preserve">Lab </w:t>
      </w:r>
      <w:r w:rsidRPr="00D977C3">
        <w:rPr>
          <w:rFonts w:ascii="Times New Roman" w:hAnsi="Times New Roman" w:cs="Times New Roman"/>
          <w:sz w:val="26"/>
          <w:szCs w:val="26"/>
        </w:rPr>
        <w:t>8</w:t>
      </w:r>
    </w:p>
    <w:p w14:paraId="25A61803" w14:textId="04DF2655" w:rsidR="00D61A7C" w:rsidRPr="00D977C3" w:rsidRDefault="00D977C3" w:rsidP="00D977C3">
      <w:pPr>
        <w:spacing w:after="0" w:line="360" w:lineRule="auto"/>
        <w:jc w:val="both"/>
        <w:rPr>
          <w:rFonts w:ascii="Times New Roman" w:hAnsi="Times New Roman" w:cs="Times New Roman"/>
          <w:sz w:val="26"/>
          <w:szCs w:val="26"/>
        </w:rPr>
      </w:pPr>
      <w:hyperlink r:id="rId6" w:history="1">
        <w:r w:rsidRPr="00D977C3">
          <w:rPr>
            <w:rStyle w:val="Hyperlink"/>
            <w:rFonts w:ascii="Times New Roman" w:hAnsi="Times New Roman" w:cs="Times New Roman"/>
            <w:color w:val="auto"/>
            <w:sz w:val="26"/>
            <w:szCs w:val="26"/>
          </w:rPr>
          <w:t>https://youtu.be/UZUQIdPZY3w</w:t>
        </w:r>
      </w:hyperlink>
    </w:p>
    <w:p w14:paraId="7C910ACC" w14:textId="3B9E9B17"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MÔ HÌNH HỆ THỐNG VÀ TÀI NGUYÊN MẠNG</w:t>
      </w:r>
    </w:p>
    <w:p w14:paraId="6358392E"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Hệ thống mạng LAB 9 được xây dựng theo mô hình ảo hóa nhiều tầng (Multi-tier Virtual Network Architecture) thông qua pfSense Firewall.</w:t>
      </w:r>
    </w:p>
    <w:tbl>
      <w:tblPr>
        <w:tblStyle w:val="TableGrid"/>
        <w:tblW w:w="0" w:type="auto"/>
        <w:tblLook w:val="04A0" w:firstRow="1" w:lastRow="0" w:firstColumn="1" w:lastColumn="0" w:noHBand="0" w:noVBand="1"/>
      </w:tblPr>
      <w:tblGrid>
        <w:gridCol w:w="2484"/>
        <w:gridCol w:w="2484"/>
        <w:gridCol w:w="2484"/>
        <w:gridCol w:w="2484"/>
      </w:tblGrid>
      <w:tr w:rsidR="00D61A7C" w:rsidRPr="00D977C3" w14:paraId="5CC61FFC" w14:textId="77777777" w:rsidTr="00D977C3">
        <w:tc>
          <w:tcPr>
            <w:tcW w:w="2484" w:type="dxa"/>
          </w:tcPr>
          <w:p w14:paraId="4A968A54"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Thành phần</w:t>
            </w:r>
          </w:p>
        </w:tc>
        <w:tc>
          <w:tcPr>
            <w:tcW w:w="2484" w:type="dxa"/>
          </w:tcPr>
          <w:p w14:paraId="0C45929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Hệ điều hành / Vai trò</w:t>
            </w:r>
          </w:p>
        </w:tc>
        <w:tc>
          <w:tcPr>
            <w:tcW w:w="2484" w:type="dxa"/>
          </w:tcPr>
          <w:p w14:paraId="64151E5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Địa chỉ IP</w:t>
            </w:r>
          </w:p>
        </w:tc>
        <w:tc>
          <w:tcPr>
            <w:tcW w:w="2484" w:type="dxa"/>
          </w:tcPr>
          <w:p w14:paraId="1939E2FF"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Giao diện mạng (VBox)</w:t>
            </w:r>
          </w:p>
        </w:tc>
      </w:tr>
      <w:tr w:rsidR="00D61A7C" w:rsidRPr="00D977C3" w14:paraId="0902490D" w14:textId="77777777" w:rsidTr="00D977C3">
        <w:tc>
          <w:tcPr>
            <w:tcW w:w="2484" w:type="dxa"/>
          </w:tcPr>
          <w:p w14:paraId="37C5EE1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pfSense</w:t>
            </w:r>
          </w:p>
        </w:tc>
        <w:tc>
          <w:tcPr>
            <w:tcW w:w="2484" w:type="dxa"/>
          </w:tcPr>
          <w:p w14:paraId="3F4C0FF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Firewall định tuyến &amp; Gateway</w:t>
            </w:r>
          </w:p>
        </w:tc>
        <w:tc>
          <w:tcPr>
            <w:tcW w:w="2484" w:type="dxa"/>
          </w:tcPr>
          <w:p w14:paraId="640D839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10.9.0.1/24 (DNSLAB)</w:t>
            </w:r>
            <w:r w:rsidRPr="00D977C3">
              <w:rPr>
                <w:rFonts w:ascii="Times New Roman" w:hAnsi="Times New Roman" w:cs="Times New Roman"/>
                <w:sz w:val="26"/>
                <w:szCs w:val="26"/>
              </w:rPr>
              <w:br/>
              <w:t>172.16.6.1/24 (DMZ)</w:t>
            </w:r>
            <w:r w:rsidRPr="00D977C3">
              <w:rPr>
                <w:rFonts w:ascii="Times New Roman" w:hAnsi="Times New Roman" w:cs="Times New Roman"/>
                <w:sz w:val="26"/>
                <w:szCs w:val="26"/>
              </w:rPr>
              <w:br/>
              <w:t>192.168.56.254 (MGMT)</w:t>
            </w:r>
          </w:p>
        </w:tc>
        <w:tc>
          <w:tcPr>
            <w:tcW w:w="2484" w:type="dxa"/>
          </w:tcPr>
          <w:p w14:paraId="757E4AA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Adapter 5 (dns-lab)</w:t>
            </w:r>
            <w:r w:rsidRPr="00D977C3">
              <w:rPr>
                <w:rFonts w:ascii="Times New Roman" w:hAnsi="Times New Roman" w:cs="Times New Roman"/>
                <w:sz w:val="26"/>
                <w:szCs w:val="26"/>
              </w:rPr>
              <w:br/>
              <w:t>Adapter 3 (dmz-net)</w:t>
            </w:r>
            <w:r w:rsidRPr="00D977C3">
              <w:rPr>
                <w:rFonts w:ascii="Times New Roman" w:hAnsi="Times New Roman" w:cs="Times New Roman"/>
                <w:sz w:val="26"/>
                <w:szCs w:val="26"/>
              </w:rPr>
              <w:br/>
              <w:t>Adapter 1 (Host-only)</w:t>
            </w:r>
          </w:p>
        </w:tc>
      </w:tr>
      <w:tr w:rsidR="00D61A7C" w:rsidRPr="00D977C3" w14:paraId="0FD986C2" w14:textId="77777777" w:rsidTr="00D977C3">
        <w:tc>
          <w:tcPr>
            <w:tcW w:w="2484" w:type="dxa"/>
          </w:tcPr>
          <w:p w14:paraId="37B938B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DNS-SERVER</w:t>
            </w:r>
          </w:p>
        </w:tc>
        <w:tc>
          <w:tcPr>
            <w:tcW w:w="2484" w:type="dxa"/>
          </w:tcPr>
          <w:p w14:paraId="57C07DE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Ubuntu Server 24.04 (BIND9)</w:t>
            </w:r>
          </w:p>
        </w:tc>
        <w:tc>
          <w:tcPr>
            <w:tcW w:w="2484" w:type="dxa"/>
          </w:tcPr>
          <w:p w14:paraId="0EAB933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10.9.0.10/24</w:t>
            </w:r>
          </w:p>
        </w:tc>
        <w:tc>
          <w:tcPr>
            <w:tcW w:w="2484" w:type="dxa"/>
          </w:tcPr>
          <w:p w14:paraId="673C501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Internal Network: dns-lab</w:t>
            </w:r>
          </w:p>
        </w:tc>
      </w:tr>
      <w:tr w:rsidR="00D61A7C" w:rsidRPr="00D977C3" w14:paraId="282B7A27" w14:textId="77777777" w:rsidTr="00D977C3">
        <w:tc>
          <w:tcPr>
            <w:tcW w:w="2484" w:type="dxa"/>
          </w:tcPr>
          <w:p w14:paraId="27137261"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VICTIM</w:t>
            </w:r>
          </w:p>
        </w:tc>
        <w:tc>
          <w:tcPr>
            <w:tcW w:w="2484" w:type="dxa"/>
          </w:tcPr>
          <w:p w14:paraId="3017CC0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Ubuntu Desktop 24.04 (Client)</w:t>
            </w:r>
          </w:p>
        </w:tc>
        <w:tc>
          <w:tcPr>
            <w:tcW w:w="2484" w:type="dxa"/>
          </w:tcPr>
          <w:p w14:paraId="1BFB0BC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10.9.0.100/24</w:t>
            </w:r>
          </w:p>
        </w:tc>
        <w:tc>
          <w:tcPr>
            <w:tcW w:w="2484" w:type="dxa"/>
          </w:tcPr>
          <w:p w14:paraId="08FE8B1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Internal Network: dns-lab</w:t>
            </w:r>
          </w:p>
        </w:tc>
      </w:tr>
      <w:tr w:rsidR="00D61A7C" w:rsidRPr="00D977C3" w14:paraId="24EB0CFC" w14:textId="77777777" w:rsidTr="00D977C3">
        <w:tc>
          <w:tcPr>
            <w:tcW w:w="2484" w:type="dxa"/>
          </w:tcPr>
          <w:p w14:paraId="26FA00D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ATTACKER</w:t>
            </w:r>
          </w:p>
        </w:tc>
        <w:tc>
          <w:tcPr>
            <w:tcW w:w="2484" w:type="dxa"/>
          </w:tcPr>
          <w:p w14:paraId="5FFFD7D4"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Kali Linux 2026 (Scapy/Wireshark)</w:t>
            </w:r>
          </w:p>
        </w:tc>
        <w:tc>
          <w:tcPr>
            <w:tcW w:w="2484" w:type="dxa"/>
          </w:tcPr>
          <w:p w14:paraId="7507CD0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10.9.0.200/24</w:t>
            </w:r>
          </w:p>
        </w:tc>
        <w:tc>
          <w:tcPr>
            <w:tcW w:w="2484" w:type="dxa"/>
          </w:tcPr>
          <w:p w14:paraId="4751B71F"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Internal Network: dns-lab</w:t>
            </w:r>
            <w:r w:rsidRPr="00D977C3">
              <w:rPr>
                <w:rFonts w:ascii="Times New Roman" w:hAnsi="Times New Roman" w:cs="Times New Roman"/>
                <w:sz w:val="26"/>
                <w:szCs w:val="26"/>
              </w:rPr>
              <w:br/>
              <w:t>(Promiscuous: Allow VMs)</w:t>
            </w:r>
          </w:p>
        </w:tc>
      </w:tr>
      <w:tr w:rsidR="00D61A7C" w:rsidRPr="00D977C3" w14:paraId="76E6737F" w14:textId="77777777" w:rsidTr="00D977C3">
        <w:tc>
          <w:tcPr>
            <w:tcW w:w="2484" w:type="dxa"/>
          </w:tcPr>
          <w:p w14:paraId="685DE88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APP-TEST</w:t>
            </w:r>
          </w:p>
        </w:tc>
        <w:tc>
          <w:tcPr>
            <w:tcW w:w="2484" w:type="dxa"/>
          </w:tcPr>
          <w:p w14:paraId="75AE59B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Ubuntu Server (Authoritative DNS)</w:t>
            </w:r>
          </w:p>
        </w:tc>
        <w:tc>
          <w:tcPr>
            <w:tcW w:w="2484" w:type="dxa"/>
          </w:tcPr>
          <w:p w14:paraId="3CB5613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172.16.6.20/24</w:t>
            </w:r>
          </w:p>
        </w:tc>
        <w:tc>
          <w:tcPr>
            <w:tcW w:w="2484" w:type="dxa"/>
          </w:tcPr>
          <w:p w14:paraId="155EF4E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Internal Network: dmz-net</w:t>
            </w:r>
          </w:p>
        </w:tc>
      </w:tr>
      <w:tr w:rsidR="00D61A7C" w:rsidRPr="00D977C3" w14:paraId="3F27D37E" w14:textId="77777777" w:rsidTr="00D977C3">
        <w:tc>
          <w:tcPr>
            <w:tcW w:w="2484" w:type="dxa"/>
          </w:tcPr>
          <w:p w14:paraId="01E9BBB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DMZ-WEB</w:t>
            </w:r>
          </w:p>
        </w:tc>
        <w:tc>
          <w:tcPr>
            <w:tcW w:w="2484" w:type="dxa"/>
          </w:tcPr>
          <w:p w14:paraId="7ED2F03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Nginx Web Server hợp lệ</w:t>
            </w:r>
          </w:p>
        </w:tc>
        <w:tc>
          <w:tcPr>
            <w:tcW w:w="2484" w:type="dxa"/>
          </w:tcPr>
          <w:p w14:paraId="7D5713B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172.16.6.10/24</w:t>
            </w:r>
          </w:p>
        </w:tc>
        <w:tc>
          <w:tcPr>
            <w:tcW w:w="2484" w:type="dxa"/>
          </w:tcPr>
          <w:p w14:paraId="109BAC2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Internal Network: dmz-net</w:t>
            </w:r>
          </w:p>
        </w:tc>
      </w:tr>
      <w:tr w:rsidR="00D61A7C" w:rsidRPr="00D977C3" w14:paraId="6A6EB7C4" w14:textId="77777777" w:rsidTr="00D977C3">
        <w:tc>
          <w:tcPr>
            <w:tcW w:w="2484" w:type="dxa"/>
          </w:tcPr>
          <w:p w14:paraId="75E9709F"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HOST MGMT</w:t>
            </w:r>
          </w:p>
        </w:tc>
        <w:tc>
          <w:tcPr>
            <w:tcW w:w="2484" w:type="dxa"/>
          </w:tcPr>
          <w:p w14:paraId="17927A8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Máy quản trị thật (Admin Host)</w:t>
            </w:r>
          </w:p>
        </w:tc>
        <w:tc>
          <w:tcPr>
            <w:tcW w:w="2484" w:type="dxa"/>
          </w:tcPr>
          <w:p w14:paraId="69733CC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192.168.56.1/24</w:t>
            </w:r>
          </w:p>
        </w:tc>
        <w:tc>
          <w:tcPr>
            <w:tcW w:w="2484" w:type="dxa"/>
          </w:tcPr>
          <w:p w14:paraId="04EF467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VirtualBox Host-Only Adapter</w:t>
            </w:r>
          </w:p>
        </w:tc>
      </w:tr>
    </w:tbl>
    <w:p w14:paraId="348CBC0F" w14:textId="77777777" w:rsidR="00D61A7C" w:rsidRPr="00D977C3" w:rsidRDefault="00D61A7C">
      <w:pPr>
        <w:spacing w:after="120"/>
        <w:rPr>
          <w:rFonts w:ascii="Times New Roman" w:hAnsi="Times New Roman" w:cs="Times New Roman"/>
          <w:sz w:val="26"/>
          <w:szCs w:val="26"/>
        </w:rPr>
      </w:pPr>
    </w:p>
    <w:p w14:paraId="138BDD84" w14:textId="4EB08E3B"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QUY TRÌNH DỰNG MẠNG DNS-LAB TRÊN pfSense &amp; VIRTUALBOX</w:t>
      </w:r>
    </w:p>
    <w:p w14:paraId="77BDBD28"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Bước 1: </w:t>
      </w:r>
      <w:r w:rsidRPr="00D977C3">
        <w:rPr>
          <w:rFonts w:ascii="Times New Roman" w:hAnsi="Times New Roman" w:cs="Times New Roman"/>
          <w:sz w:val="26"/>
          <w:szCs w:val="26"/>
        </w:rPr>
        <w:t>1. Tạo Snapshot dự phòng:</w:t>
      </w:r>
    </w:p>
    <w:p w14:paraId="450EAE2D"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Trước khi chỉnh sửa phần cứng và giao diện, tắt máy ảo pfSense và Kali Linux, tạo snapshot với nhãn LAB9_START_FROM_LAB8 nhằm bảo toàn cấu hình LAB 8 trước đó.</w:t>
      </w:r>
    </w:p>
    <w:p w14:paraId="5F3CDDEC"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Bước 2: </w:t>
      </w:r>
      <w:r w:rsidRPr="00D977C3">
        <w:rPr>
          <w:rFonts w:ascii="Times New Roman" w:hAnsi="Times New Roman" w:cs="Times New Roman"/>
          <w:sz w:val="26"/>
          <w:szCs w:val="26"/>
        </w:rPr>
        <w:t>2. Bổ sung card mạng Adapter 5 trên VirtualBox pfSense:</w:t>
      </w:r>
    </w:p>
    <w:p w14:paraId="3D1A7DF4"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Cấu hình Adapter 5 gắn vào Internal Network tên 'dns-lab', kiểu card Intel PRO/1000 MT Desktop, kích hoạt Cable Connected.</w:t>
      </w:r>
    </w:p>
    <w:p w14:paraId="3C5EBD9A"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Bước 3: </w:t>
      </w:r>
      <w:r w:rsidRPr="00D977C3">
        <w:rPr>
          <w:rFonts w:ascii="Times New Roman" w:hAnsi="Times New Roman" w:cs="Times New Roman"/>
          <w:sz w:val="26"/>
          <w:szCs w:val="26"/>
        </w:rPr>
        <w:t>3. Gán và gán IP tĩnh Interface DNSLAB trên pfSense WebGUI:</w:t>
      </w:r>
    </w:p>
    <w:p w14:paraId="199C8D1F"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lastRenderedPageBreak/>
        <w:t>Truy cập Interfaces &gt; Assignments &gt; Thêm OPT mới (gắn với card mạng mới). Đổi tên thành DNSLAB, cấu hình IPv4 Type = Static IPv4, địa chỉ 10.9.0.1/24. Lưu ý: Không tick chọn IPv4 Upstream Gateway để tránh pfSense nhận diện nhầm giao diện này thành WAN dẫn tới lỗi NAT/Routing.</w:t>
      </w:r>
    </w:p>
    <w:p w14:paraId="25DE9F60"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Bước 4: </w:t>
      </w:r>
      <w:r w:rsidRPr="00D977C3">
        <w:rPr>
          <w:rFonts w:ascii="Times New Roman" w:hAnsi="Times New Roman" w:cs="Times New Roman"/>
          <w:sz w:val="26"/>
          <w:szCs w:val="26"/>
        </w:rPr>
        <w:t>4. Cấu hình Luật Tường lửa (Firewall Rules) cô lập hoàn toàn DNSLAB:</w:t>
      </w:r>
    </w:p>
    <w:tbl>
      <w:tblPr>
        <w:tblStyle w:val="TableGrid"/>
        <w:tblW w:w="0" w:type="auto"/>
        <w:tblLook w:val="04A0" w:firstRow="1" w:lastRow="0" w:firstColumn="1" w:lastColumn="0" w:noHBand="0" w:noVBand="1"/>
      </w:tblPr>
      <w:tblGrid>
        <w:gridCol w:w="901"/>
        <w:gridCol w:w="1407"/>
        <w:gridCol w:w="1301"/>
        <w:gridCol w:w="1401"/>
        <w:gridCol w:w="1914"/>
        <w:gridCol w:w="1322"/>
        <w:gridCol w:w="1906"/>
      </w:tblGrid>
      <w:tr w:rsidR="00D61A7C" w:rsidRPr="00D977C3" w14:paraId="69BC437D" w14:textId="77777777" w:rsidTr="00D977C3">
        <w:tc>
          <w:tcPr>
            <w:tcW w:w="1419" w:type="dxa"/>
          </w:tcPr>
          <w:p w14:paraId="6894F9C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STT</w:t>
            </w:r>
          </w:p>
        </w:tc>
        <w:tc>
          <w:tcPr>
            <w:tcW w:w="1419" w:type="dxa"/>
          </w:tcPr>
          <w:p w14:paraId="363FCB5F"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Action</w:t>
            </w:r>
          </w:p>
        </w:tc>
        <w:tc>
          <w:tcPr>
            <w:tcW w:w="1419" w:type="dxa"/>
          </w:tcPr>
          <w:p w14:paraId="4869C13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Interface</w:t>
            </w:r>
          </w:p>
        </w:tc>
        <w:tc>
          <w:tcPr>
            <w:tcW w:w="1419" w:type="dxa"/>
          </w:tcPr>
          <w:p w14:paraId="1C25722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Source</w:t>
            </w:r>
          </w:p>
        </w:tc>
        <w:tc>
          <w:tcPr>
            <w:tcW w:w="1419" w:type="dxa"/>
          </w:tcPr>
          <w:p w14:paraId="63993DF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Destination</w:t>
            </w:r>
          </w:p>
        </w:tc>
        <w:tc>
          <w:tcPr>
            <w:tcW w:w="1419" w:type="dxa"/>
          </w:tcPr>
          <w:p w14:paraId="08EA6FD1"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Port</w:t>
            </w:r>
          </w:p>
        </w:tc>
        <w:tc>
          <w:tcPr>
            <w:tcW w:w="1419" w:type="dxa"/>
          </w:tcPr>
          <w:p w14:paraId="24D064E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Mục đích bảo vệ</w:t>
            </w:r>
          </w:p>
        </w:tc>
      </w:tr>
      <w:tr w:rsidR="00D61A7C" w:rsidRPr="00D977C3" w14:paraId="0012B72A" w14:textId="77777777" w:rsidTr="00D977C3">
        <w:tc>
          <w:tcPr>
            <w:tcW w:w="1419" w:type="dxa"/>
          </w:tcPr>
          <w:p w14:paraId="7676147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w:t>
            </w:r>
          </w:p>
        </w:tc>
        <w:tc>
          <w:tcPr>
            <w:tcW w:w="1419" w:type="dxa"/>
          </w:tcPr>
          <w:p w14:paraId="2AFCBF7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Pass</w:t>
            </w:r>
          </w:p>
        </w:tc>
        <w:tc>
          <w:tcPr>
            <w:tcW w:w="1419" w:type="dxa"/>
          </w:tcPr>
          <w:p w14:paraId="3D4A6A7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DNSLAB</w:t>
            </w:r>
          </w:p>
        </w:tc>
        <w:tc>
          <w:tcPr>
            <w:tcW w:w="1419" w:type="dxa"/>
          </w:tcPr>
          <w:p w14:paraId="6AE3F59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w:t>
            </w:r>
          </w:p>
        </w:tc>
        <w:tc>
          <w:tcPr>
            <w:tcW w:w="1419" w:type="dxa"/>
          </w:tcPr>
          <w:p w14:paraId="46521DF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172.16.6.20</w:t>
            </w:r>
          </w:p>
        </w:tc>
        <w:tc>
          <w:tcPr>
            <w:tcW w:w="1419" w:type="dxa"/>
          </w:tcPr>
          <w:p w14:paraId="5755554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UDP/TCP 53</w:t>
            </w:r>
          </w:p>
        </w:tc>
        <w:tc>
          <w:tcPr>
            <w:tcW w:w="1419" w:type="dxa"/>
          </w:tcPr>
          <w:p w14:paraId="7FB5E4A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Cho phép DNS-SERVER forward truy vấn sang AUTH-DNS</w:t>
            </w:r>
          </w:p>
        </w:tc>
      </w:tr>
      <w:tr w:rsidR="00D61A7C" w:rsidRPr="00D977C3" w14:paraId="37B38697" w14:textId="77777777" w:rsidTr="00D977C3">
        <w:tc>
          <w:tcPr>
            <w:tcW w:w="1419" w:type="dxa"/>
          </w:tcPr>
          <w:p w14:paraId="6909728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2</w:t>
            </w:r>
          </w:p>
        </w:tc>
        <w:tc>
          <w:tcPr>
            <w:tcW w:w="1419" w:type="dxa"/>
          </w:tcPr>
          <w:p w14:paraId="2A7BFF6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Pass</w:t>
            </w:r>
          </w:p>
        </w:tc>
        <w:tc>
          <w:tcPr>
            <w:tcW w:w="1419" w:type="dxa"/>
          </w:tcPr>
          <w:p w14:paraId="7201459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DNSLAB</w:t>
            </w:r>
          </w:p>
        </w:tc>
        <w:tc>
          <w:tcPr>
            <w:tcW w:w="1419" w:type="dxa"/>
          </w:tcPr>
          <w:p w14:paraId="35D8914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10.9.0.0/24</w:t>
            </w:r>
          </w:p>
        </w:tc>
        <w:tc>
          <w:tcPr>
            <w:tcW w:w="1419" w:type="dxa"/>
          </w:tcPr>
          <w:p w14:paraId="5049DA0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172.16.6.10</w:t>
            </w:r>
          </w:p>
        </w:tc>
        <w:tc>
          <w:tcPr>
            <w:tcW w:w="1419" w:type="dxa"/>
          </w:tcPr>
          <w:p w14:paraId="3C3D65A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TCP 80</w:t>
            </w:r>
          </w:p>
        </w:tc>
        <w:tc>
          <w:tcPr>
            <w:tcW w:w="1419" w:type="dxa"/>
          </w:tcPr>
          <w:p w14:paraId="1A728DB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Cho phép Victim/Attacker truy cập Web hợp lệ ở DMZ</w:t>
            </w:r>
          </w:p>
        </w:tc>
      </w:tr>
      <w:tr w:rsidR="00D61A7C" w:rsidRPr="00D977C3" w14:paraId="6D7D7690" w14:textId="77777777" w:rsidTr="00D977C3">
        <w:tc>
          <w:tcPr>
            <w:tcW w:w="1419" w:type="dxa"/>
          </w:tcPr>
          <w:p w14:paraId="7D3F11E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3</w:t>
            </w:r>
          </w:p>
        </w:tc>
        <w:tc>
          <w:tcPr>
            <w:tcW w:w="1419" w:type="dxa"/>
          </w:tcPr>
          <w:p w14:paraId="779F2DA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Block+Log</w:t>
            </w:r>
          </w:p>
        </w:tc>
        <w:tc>
          <w:tcPr>
            <w:tcW w:w="1419" w:type="dxa"/>
          </w:tcPr>
          <w:p w14:paraId="30A72C0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DNSLAB</w:t>
            </w:r>
          </w:p>
        </w:tc>
        <w:tc>
          <w:tcPr>
            <w:tcW w:w="1419" w:type="dxa"/>
          </w:tcPr>
          <w:p w14:paraId="18509941"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10.9.0.0/24</w:t>
            </w:r>
          </w:p>
        </w:tc>
        <w:tc>
          <w:tcPr>
            <w:tcW w:w="1419" w:type="dxa"/>
          </w:tcPr>
          <w:p w14:paraId="6714197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10.6.0.0/24</w:t>
            </w:r>
          </w:p>
        </w:tc>
        <w:tc>
          <w:tcPr>
            <w:tcW w:w="1419" w:type="dxa"/>
          </w:tcPr>
          <w:p w14:paraId="0922F08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Any</w:t>
            </w:r>
          </w:p>
        </w:tc>
        <w:tc>
          <w:tcPr>
            <w:tcW w:w="1419" w:type="dxa"/>
          </w:tcPr>
          <w:p w14:paraId="1C72719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Cách ly, ngăn chặn xâm nhập sang LAN-DOMAIN LAB 8</w:t>
            </w:r>
          </w:p>
        </w:tc>
      </w:tr>
      <w:tr w:rsidR="00D61A7C" w:rsidRPr="00D977C3" w14:paraId="67E4369C" w14:textId="77777777" w:rsidTr="00D977C3">
        <w:tc>
          <w:tcPr>
            <w:tcW w:w="1419" w:type="dxa"/>
          </w:tcPr>
          <w:p w14:paraId="013A6D0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4</w:t>
            </w:r>
          </w:p>
        </w:tc>
        <w:tc>
          <w:tcPr>
            <w:tcW w:w="1419" w:type="dxa"/>
          </w:tcPr>
          <w:p w14:paraId="39762D3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Block+Log</w:t>
            </w:r>
          </w:p>
        </w:tc>
        <w:tc>
          <w:tcPr>
            <w:tcW w:w="1419" w:type="dxa"/>
          </w:tcPr>
          <w:p w14:paraId="05B1783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DNSLAB</w:t>
            </w:r>
          </w:p>
        </w:tc>
        <w:tc>
          <w:tcPr>
            <w:tcW w:w="1419" w:type="dxa"/>
          </w:tcPr>
          <w:p w14:paraId="045E98A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10.9.0.0/24</w:t>
            </w:r>
          </w:p>
        </w:tc>
        <w:tc>
          <w:tcPr>
            <w:tcW w:w="1419" w:type="dxa"/>
          </w:tcPr>
          <w:p w14:paraId="3C11EB2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192.168.56.0/24</w:t>
            </w:r>
          </w:p>
        </w:tc>
        <w:tc>
          <w:tcPr>
            <w:tcW w:w="1419" w:type="dxa"/>
          </w:tcPr>
          <w:p w14:paraId="1676CD0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Any</w:t>
            </w:r>
          </w:p>
        </w:tc>
        <w:tc>
          <w:tcPr>
            <w:tcW w:w="1419" w:type="dxa"/>
          </w:tcPr>
          <w:p w14:paraId="66A520B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Bảo vệ vùng quản trị MGMT và WebGUI pfSense</w:t>
            </w:r>
          </w:p>
        </w:tc>
      </w:tr>
      <w:tr w:rsidR="00D61A7C" w:rsidRPr="00D977C3" w14:paraId="2B283BFB" w14:textId="77777777" w:rsidTr="00D977C3">
        <w:tc>
          <w:tcPr>
            <w:tcW w:w="1419" w:type="dxa"/>
          </w:tcPr>
          <w:p w14:paraId="390FF8BB"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5</w:t>
            </w:r>
          </w:p>
        </w:tc>
        <w:tc>
          <w:tcPr>
            <w:tcW w:w="1419" w:type="dxa"/>
          </w:tcPr>
          <w:p w14:paraId="34C5F3A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Block+Log</w:t>
            </w:r>
          </w:p>
        </w:tc>
        <w:tc>
          <w:tcPr>
            <w:tcW w:w="1419" w:type="dxa"/>
          </w:tcPr>
          <w:p w14:paraId="29211FB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DNSLAB</w:t>
            </w:r>
          </w:p>
        </w:tc>
        <w:tc>
          <w:tcPr>
            <w:tcW w:w="1419" w:type="dxa"/>
          </w:tcPr>
          <w:p w14:paraId="76CA855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10.9.0.0/24</w:t>
            </w:r>
          </w:p>
        </w:tc>
        <w:tc>
          <w:tcPr>
            <w:tcW w:w="1419" w:type="dxa"/>
          </w:tcPr>
          <w:p w14:paraId="526A875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Any</w:t>
            </w:r>
          </w:p>
        </w:tc>
        <w:tc>
          <w:tcPr>
            <w:tcW w:w="1419" w:type="dxa"/>
          </w:tcPr>
          <w:p w14:paraId="5BD5FC2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Any</w:t>
            </w:r>
          </w:p>
        </w:tc>
        <w:tc>
          <w:tcPr>
            <w:tcW w:w="1419" w:type="dxa"/>
          </w:tcPr>
          <w:p w14:paraId="3B363F54"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Chặn toàn bộ truy cập ra ngoài Internet trong pha tấn công</w:t>
            </w:r>
          </w:p>
        </w:tc>
      </w:tr>
    </w:tbl>
    <w:p w14:paraId="4191C415" w14:textId="77777777" w:rsidR="00D61A7C" w:rsidRPr="00D977C3" w:rsidRDefault="00D61A7C">
      <w:pPr>
        <w:spacing w:after="120"/>
        <w:rPr>
          <w:rFonts w:ascii="Times New Roman" w:hAnsi="Times New Roman" w:cs="Times New Roman"/>
          <w:sz w:val="26"/>
          <w:szCs w:val="26"/>
        </w:rPr>
      </w:pPr>
    </w:p>
    <w:p w14:paraId="22A37DDE" w14:textId="664D5535"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CẤU HÌNH VÀ KIỂM ĐỊNH DỊCH VỤ BIND9 (DNS-SERVER)</w:t>
      </w:r>
    </w:p>
    <w:p w14:paraId="75206970"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Máy chủ DNS-SERVER (10.9.0.10) được cấu hình trên Ubuntu Server 24.04 sử dụng gói BIND9 tiêu chuẩn.</w:t>
      </w:r>
    </w:p>
    <w:p w14:paraId="7779EBF0"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Cài đặt và sao lưu cấu hình</w:t>
      </w:r>
    </w:p>
    <w:tbl>
      <w:tblPr>
        <w:tblStyle w:val="TableGrid"/>
        <w:tblW w:w="0" w:type="auto"/>
        <w:tblLook w:val="04A0" w:firstRow="1" w:lastRow="0" w:firstColumn="1" w:lastColumn="0" w:noHBand="0" w:noVBand="1"/>
      </w:tblPr>
      <w:tblGrid>
        <w:gridCol w:w="9936"/>
      </w:tblGrid>
      <w:tr w:rsidR="00D61A7C" w:rsidRPr="00D977C3" w14:paraId="6729C7AD" w14:textId="77777777" w:rsidTr="00D977C3">
        <w:tc>
          <w:tcPr>
            <w:tcW w:w="9936" w:type="dxa"/>
          </w:tcPr>
          <w:p w14:paraId="1B5D58F1" w14:textId="478E13E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apt update &amp;&amp; sudo apt install -y bind9 dnsutils</w:t>
            </w:r>
            <w:r w:rsidRPr="00D977C3">
              <w:rPr>
                <w:rFonts w:ascii="Times New Roman" w:hAnsi="Times New Roman" w:cs="Times New Roman"/>
                <w:b/>
                <w:sz w:val="26"/>
                <w:szCs w:val="26"/>
              </w:rPr>
              <w:br/>
              <w:t>sudo cp /etc/bind/named.conf.options /etc/bind/named.conf.options.bak</w:t>
            </w:r>
            <w:r w:rsidRPr="00D977C3">
              <w:rPr>
                <w:rFonts w:ascii="Times New Roman" w:hAnsi="Times New Roman" w:cs="Times New Roman"/>
                <w:b/>
                <w:sz w:val="26"/>
                <w:szCs w:val="26"/>
              </w:rPr>
              <w:br/>
              <w:t>sudo cp /etc/bind/named.conf.local /etc/bind/named.conf.local.bak</w:t>
            </w:r>
          </w:p>
        </w:tc>
      </w:tr>
    </w:tbl>
    <w:p w14:paraId="48DE258B"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lastRenderedPageBreak/>
        <w:t>2. Phân tích tệp cấu hình /etc/bind/named.conf.options và named.conf.local</w:t>
      </w:r>
    </w:p>
    <w:p w14:paraId="0D531C57"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Trong tệp named.conf.options, dịch vụ BIND9 được mở lắng nghe trên cổng 53 của interface 10.9.0.10, cho phép truy vấn đệ quy từ mạng nội bộ 10.9.0.0/24. Đặc biệt, thông số `dnssec-validation auto;` được duy trì, và cấu hình `send-cookie no;` được thiết lập riêng cho máy chủ 172.16.6.20 phục vụ mục đích kiểm thử tấn công giả mạo on-path.</w:t>
      </w:r>
    </w:p>
    <w:p w14:paraId="4872FD16"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Trong tệp named.conf.local, khai báo hai zone cục bộ: zone thuận lab9.test (loại master, trỏ tới db.lab9.test), zone nghịch 9.10.in-addr.arpa (trỏ tới db.10.9.0), và zone external.lab9.test được cấu hình forwarders về 172.16.6.20.</w:t>
      </w:r>
    </w:p>
    <w:p w14:paraId="7E6419C4"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3. Kiểm tra tính toàn vẹn cú pháp và trạng thái dịch vụ</w:t>
      </w:r>
    </w:p>
    <w:tbl>
      <w:tblPr>
        <w:tblStyle w:val="TableGrid"/>
        <w:tblW w:w="0" w:type="auto"/>
        <w:tblLook w:val="04A0" w:firstRow="1" w:lastRow="0" w:firstColumn="1" w:lastColumn="0" w:noHBand="0" w:noVBand="1"/>
      </w:tblPr>
      <w:tblGrid>
        <w:gridCol w:w="9986"/>
      </w:tblGrid>
      <w:tr w:rsidR="00D61A7C" w:rsidRPr="00D977C3" w14:paraId="0F6AD727" w14:textId="77777777" w:rsidTr="00D977C3">
        <w:tc>
          <w:tcPr>
            <w:tcW w:w="9986" w:type="dxa"/>
          </w:tcPr>
          <w:p w14:paraId="613D802B"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named-checkconf</w:t>
            </w:r>
            <w:r w:rsidRPr="00D977C3">
              <w:rPr>
                <w:rFonts w:ascii="Times New Roman" w:hAnsi="Times New Roman" w:cs="Times New Roman"/>
                <w:b/>
                <w:sz w:val="26"/>
                <w:szCs w:val="26"/>
              </w:rPr>
              <w:br/>
              <w:t>sudo named-checkzone lab9.test /etc/bind/db.lab9.test</w:t>
            </w:r>
            <w:r w:rsidRPr="00D977C3">
              <w:rPr>
                <w:rFonts w:ascii="Times New Roman" w:hAnsi="Times New Roman" w:cs="Times New Roman"/>
                <w:b/>
                <w:sz w:val="26"/>
                <w:szCs w:val="26"/>
              </w:rPr>
              <w:br/>
              <w:t>sudo named-checkzone 9.10.in-addr.arpa /etc/bind/db.10.9.0</w:t>
            </w:r>
            <w:r w:rsidRPr="00D977C3">
              <w:rPr>
                <w:rFonts w:ascii="Times New Roman" w:hAnsi="Times New Roman" w:cs="Times New Roman"/>
                <w:b/>
                <w:sz w:val="26"/>
                <w:szCs w:val="26"/>
              </w:rPr>
              <w:br/>
              <w:t>sudo systemctl restart bind9 &amp;&amp; sudo ss -lunpt | grep :53</w:t>
            </w:r>
            <w:r w:rsidRPr="00D977C3">
              <w:rPr>
                <w:rFonts w:ascii="Times New Roman" w:hAnsi="Times New Roman" w:cs="Times New Roman"/>
                <w:b/>
                <w:sz w:val="26"/>
                <w:szCs w:val="26"/>
              </w:rPr>
              <w:br/>
            </w:r>
            <w:r w:rsidRPr="00D977C3">
              <w:rPr>
                <w:rFonts w:ascii="Times New Roman" w:hAnsi="Times New Roman" w:cs="Times New Roman"/>
                <w:sz w:val="26"/>
                <w:szCs w:val="26"/>
              </w:rPr>
              <w:t>zone lab9.test/IN: loaded serial 2026102701</w:t>
            </w:r>
            <w:r w:rsidRPr="00D977C3">
              <w:rPr>
                <w:rFonts w:ascii="Times New Roman" w:hAnsi="Times New Roman" w:cs="Times New Roman"/>
                <w:sz w:val="26"/>
                <w:szCs w:val="26"/>
              </w:rPr>
              <w:br/>
              <w:t>OK</w:t>
            </w:r>
            <w:r w:rsidRPr="00D977C3">
              <w:rPr>
                <w:rFonts w:ascii="Times New Roman" w:hAnsi="Times New Roman" w:cs="Times New Roman"/>
                <w:sz w:val="26"/>
                <w:szCs w:val="26"/>
              </w:rPr>
              <w:br/>
              <w:t>zone 9.10.in-addr.arpa/IN: loaded serial 2026102701</w:t>
            </w:r>
            <w:r w:rsidRPr="00D977C3">
              <w:rPr>
                <w:rFonts w:ascii="Times New Roman" w:hAnsi="Times New Roman" w:cs="Times New Roman"/>
                <w:sz w:val="26"/>
                <w:szCs w:val="26"/>
              </w:rPr>
              <w:br/>
              <w:t>OK</w:t>
            </w:r>
            <w:r w:rsidRPr="00D977C3">
              <w:rPr>
                <w:rFonts w:ascii="Times New Roman" w:hAnsi="Times New Roman" w:cs="Times New Roman"/>
                <w:sz w:val="26"/>
                <w:szCs w:val="26"/>
              </w:rPr>
              <w:br/>
              <w:t>udp UNCONN 0 0 10.9.0.10:53 0.0.0.0:* users:(("named",pid=1245,fd=512))</w:t>
            </w:r>
          </w:p>
        </w:tc>
      </w:tr>
    </w:tbl>
    <w:p w14:paraId="4EFA4489"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4. Kiểm tra Baseline cục bộ</w:t>
      </w:r>
    </w:p>
    <w:tbl>
      <w:tblPr>
        <w:tblStyle w:val="TableGrid"/>
        <w:tblW w:w="0" w:type="auto"/>
        <w:tblLook w:val="04A0" w:firstRow="1" w:lastRow="0" w:firstColumn="1" w:lastColumn="0" w:noHBand="0" w:noVBand="1"/>
      </w:tblPr>
      <w:tblGrid>
        <w:gridCol w:w="9936"/>
      </w:tblGrid>
      <w:tr w:rsidR="00D61A7C" w:rsidRPr="00D977C3" w14:paraId="6F29BEA6" w14:textId="77777777" w:rsidTr="00D977C3">
        <w:tc>
          <w:tcPr>
            <w:tcW w:w="9936" w:type="dxa"/>
          </w:tcPr>
          <w:p w14:paraId="72242198"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dig @10.9.0.10 www.lab9.test A +short</w:t>
            </w:r>
            <w:r w:rsidRPr="00D977C3">
              <w:rPr>
                <w:rFonts w:ascii="Times New Roman" w:hAnsi="Times New Roman" w:cs="Times New Roman"/>
                <w:b/>
                <w:sz w:val="26"/>
                <w:szCs w:val="26"/>
              </w:rPr>
              <w:br/>
              <w:t>dig @10.9.0.10 -x 10.9.0.10 +short</w:t>
            </w:r>
            <w:r w:rsidRPr="00D977C3">
              <w:rPr>
                <w:rFonts w:ascii="Times New Roman" w:hAnsi="Times New Roman" w:cs="Times New Roman"/>
                <w:b/>
                <w:sz w:val="26"/>
                <w:szCs w:val="26"/>
              </w:rPr>
              <w:br/>
            </w:r>
            <w:r w:rsidRPr="00D977C3">
              <w:rPr>
                <w:rFonts w:ascii="Times New Roman" w:hAnsi="Times New Roman" w:cs="Times New Roman"/>
                <w:sz w:val="26"/>
                <w:szCs w:val="26"/>
              </w:rPr>
              <w:t>10.9.0.10</w:t>
            </w:r>
            <w:r w:rsidRPr="00D977C3">
              <w:rPr>
                <w:rFonts w:ascii="Times New Roman" w:hAnsi="Times New Roman" w:cs="Times New Roman"/>
                <w:sz w:val="26"/>
                <w:szCs w:val="26"/>
              </w:rPr>
              <w:br/>
              <w:t>ns.lab9.test.</w:t>
            </w:r>
          </w:p>
        </w:tc>
      </w:tr>
    </w:tbl>
    <w:p w14:paraId="76E7B20B" w14:textId="77777777" w:rsidR="00D977C3" w:rsidRDefault="00D977C3" w:rsidP="00D977C3">
      <w:pPr>
        <w:rPr>
          <w:rFonts w:ascii="Times New Roman" w:hAnsi="Times New Roman" w:cs="Times New Roman"/>
          <w:b/>
          <w:bCs/>
          <w:sz w:val="32"/>
          <w:szCs w:val="32"/>
        </w:rPr>
      </w:pPr>
    </w:p>
    <w:p w14:paraId="2F83DF04" w14:textId="3FCAC20C"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THIẾT LẬP MÁY NẠN NHÂN (VICTIM) VÀ KẺ TẤN CÔNG (ATTACKER)</w:t>
      </w:r>
    </w:p>
    <w:p w14:paraId="710F67E7"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Cấu hình máy Client VICTIM (10.9.0.100)</w:t>
      </w:r>
    </w:p>
    <w:p w14:paraId="771205BF"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Trên Ubuntu Desktop 24.04, cấu hình Netplan thiết lập IP tĩnh 10.9.0.100/24, gateway 10.9.0.1 và DNS duy nhất trỏ về 10.9.0.10. Sử dụng `resolvectl` để xác minh.</w:t>
      </w:r>
    </w:p>
    <w:tbl>
      <w:tblPr>
        <w:tblStyle w:val="TableGrid"/>
        <w:tblW w:w="0" w:type="auto"/>
        <w:tblLook w:val="04A0" w:firstRow="1" w:lastRow="0" w:firstColumn="1" w:lastColumn="0" w:noHBand="0" w:noVBand="1"/>
      </w:tblPr>
      <w:tblGrid>
        <w:gridCol w:w="9936"/>
      </w:tblGrid>
      <w:tr w:rsidR="00D61A7C" w:rsidRPr="00D977C3" w14:paraId="2A7FBBF4" w14:textId="77777777" w:rsidTr="00D977C3">
        <w:tc>
          <w:tcPr>
            <w:tcW w:w="9936" w:type="dxa"/>
          </w:tcPr>
          <w:p w14:paraId="097361E8"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resolvectl status eth0</w:t>
            </w:r>
            <w:r w:rsidRPr="00D977C3">
              <w:rPr>
                <w:rFonts w:ascii="Times New Roman" w:hAnsi="Times New Roman" w:cs="Times New Roman"/>
                <w:b/>
                <w:sz w:val="26"/>
                <w:szCs w:val="26"/>
              </w:rPr>
              <w:br/>
            </w:r>
            <w:r w:rsidRPr="00D977C3">
              <w:rPr>
                <w:rFonts w:ascii="Times New Roman" w:hAnsi="Times New Roman" w:cs="Times New Roman"/>
                <w:sz w:val="26"/>
                <w:szCs w:val="26"/>
              </w:rPr>
              <w:t>Link 2 (eth0)</w:t>
            </w:r>
            <w:r w:rsidRPr="00D977C3">
              <w:rPr>
                <w:rFonts w:ascii="Times New Roman" w:hAnsi="Times New Roman" w:cs="Times New Roman"/>
                <w:sz w:val="26"/>
                <w:szCs w:val="26"/>
              </w:rPr>
              <w:br/>
              <w:t xml:space="preserve">  Current Scopes: DNS</w:t>
            </w:r>
            <w:r w:rsidRPr="00D977C3">
              <w:rPr>
                <w:rFonts w:ascii="Times New Roman" w:hAnsi="Times New Roman" w:cs="Times New Roman"/>
                <w:sz w:val="26"/>
                <w:szCs w:val="26"/>
              </w:rPr>
              <w:br/>
              <w:t xml:space="preserve">  Protocols: -DefaultRoute +LLMNR -mDNS</w:t>
            </w:r>
            <w:r w:rsidRPr="00D977C3">
              <w:rPr>
                <w:rFonts w:ascii="Times New Roman" w:hAnsi="Times New Roman" w:cs="Times New Roman"/>
                <w:sz w:val="26"/>
                <w:szCs w:val="26"/>
              </w:rPr>
              <w:br/>
              <w:t xml:space="preserve">  Current DNS Server: 10.9.0.10</w:t>
            </w:r>
            <w:r w:rsidRPr="00D977C3">
              <w:rPr>
                <w:rFonts w:ascii="Times New Roman" w:hAnsi="Times New Roman" w:cs="Times New Roman"/>
                <w:sz w:val="26"/>
                <w:szCs w:val="26"/>
              </w:rPr>
              <w:br/>
              <w:t xml:space="preserve">  DNS Servers: 10.9.0.10</w:t>
            </w:r>
            <w:r w:rsidRPr="00D977C3">
              <w:rPr>
                <w:rFonts w:ascii="Times New Roman" w:hAnsi="Times New Roman" w:cs="Times New Roman"/>
                <w:sz w:val="26"/>
                <w:szCs w:val="26"/>
              </w:rPr>
              <w:br/>
            </w:r>
            <w:r w:rsidRPr="00D977C3">
              <w:rPr>
                <w:rFonts w:ascii="Times New Roman" w:hAnsi="Times New Roman" w:cs="Times New Roman"/>
                <w:sz w:val="26"/>
                <w:szCs w:val="26"/>
              </w:rPr>
              <w:lastRenderedPageBreak/>
              <w:t xml:space="preserve">  DNS Domain: lab9.test</w:t>
            </w:r>
          </w:p>
        </w:tc>
      </w:tr>
    </w:tbl>
    <w:p w14:paraId="015A3BBD"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lastRenderedPageBreak/>
        <w:t>2. Cấu hình máy ATTACKER Kali Linux (10.9.0.200)</w:t>
      </w:r>
    </w:p>
    <w:p w14:paraId="7DB268B2"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Attacker được cấu hình địa chỉ IP 10.9.0.200/24 trên interface eth1. Trong VirtualBox, card mạng được đặt ở chế độ Promiscuous Mode: Allow VMs để Scapy và Wireshark có thể bắt được toàn bộ gói tin unicast lưu thông giữa Victim và DNS-SERVER.</w:t>
      </w:r>
    </w:p>
    <w:p w14:paraId="406766DB"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Đồng thời, Attacker khởi động Web Server giả lập phục vụ kịch bản điều hướng lừa đảo (DNS Spoofing Target):</w:t>
      </w:r>
    </w:p>
    <w:tbl>
      <w:tblPr>
        <w:tblStyle w:val="TableGrid"/>
        <w:tblW w:w="0" w:type="auto"/>
        <w:tblLook w:val="04A0" w:firstRow="1" w:lastRow="0" w:firstColumn="1" w:lastColumn="0" w:noHBand="0" w:noVBand="1"/>
      </w:tblPr>
      <w:tblGrid>
        <w:gridCol w:w="9986"/>
      </w:tblGrid>
      <w:tr w:rsidR="00D61A7C" w:rsidRPr="00D977C3" w14:paraId="444487B5" w14:textId="77777777" w:rsidTr="00D977C3">
        <w:tc>
          <w:tcPr>
            <w:tcW w:w="9986" w:type="dxa"/>
          </w:tcPr>
          <w:p w14:paraId="59E1BE0B"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mkdir -p ~/LAB9/fake_site &amp;&amp; cp fake_index.html ~/LAB9/fake_site/index.html</w:t>
            </w:r>
            <w:r w:rsidRPr="00D977C3">
              <w:rPr>
                <w:rFonts w:ascii="Times New Roman" w:hAnsi="Times New Roman" w:cs="Times New Roman"/>
                <w:b/>
                <w:sz w:val="26"/>
                <w:szCs w:val="26"/>
              </w:rPr>
              <w:br/>
              <w:t>sudo python3 -m http.server 80 --directory ~/LAB9/fake_site</w:t>
            </w:r>
            <w:r w:rsidRPr="00D977C3">
              <w:rPr>
                <w:rFonts w:ascii="Times New Roman" w:hAnsi="Times New Roman" w:cs="Times New Roman"/>
                <w:b/>
                <w:sz w:val="26"/>
                <w:szCs w:val="26"/>
              </w:rPr>
              <w:br/>
            </w:r>
            <w:r w:rsidRPr="00D977C3">
              <w:rPr>
                <w:rFonts w:ascii="Times New Roman" w:hAnsi="Times New Roman" w:cs="Times New Roman"/>
                <w:sz w:val="26"/>
                <w:szCs w:val="26"/>
              </w:rPr>
              <w:t>Serving HTTP on 0.0.0.0 port 80 (http://0.0.0.0:80/) ...</w:t>
            </w:r>
          </w:p>
        </w:tc>
      </w:tr>
    </w:tbl>
    <w:p w14:paraId="53F83F60" w14:textId="77777777" w:rsidR="00D977C3" w:rsidRDefault="00D977C3" w:rsidP="00D977C3">
      <w:pPr>
        <w:rPr>
          <w:rFonts w:ascii="Times New Roman" w:hAnsi="Times New Roman" w:cs="Times New Roman"/>
          <w:b/>
          <w:bCs/>
          <w:sz w:val="32"/>
          <w:szCs w:val="32"/>
        </w:rPr>
      </w:pPr>
    </w:p>
    <w:p w14:paraId="5DE8DDD9" w14:textId="6083207F"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THIẾT LẬP BASELINE VÀ PHÂN TÍCH GÓI TIN DNS</w:t>
      </w:r>
    </w:p>
    <w:p w14:paraId="4993B4A2"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Kích hoạt Authoritative DNS mô phỏng trên APP-TEST</w:t>
      </w:r>
    </w:p>
    <w:p w14:paraId="42858CC8"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Trên máy chủ APP-TEST (172.16.6.20) trong vùng DMZ, khởi chạy script `auth_dns_delayed.py` mô phỏng máy chủ quản lý zone external.lab9.test với độ trễ phản hồi nhân tạo 1.5 giây để tạo cửa sổ thời gian (attack window) thuận lợi cho việc quan sát kỹ thuật giả mạo phản hồi DNS.</w:t>
      </w:r>
    </w:p>
    <w:tbl>
      <w:tblPr>
        <w:tblStyle w:val="TableGrid"/>
        <w:tblW w:w="0" w:type="auto"/>
        <w:tblLook w:val="04A0" w:firstRow="1" w:lastRow="0" w:firstColumn="1" w:lastColumn="0" w:noHBand="0" w:noVBand="1"/>
      </w:tblPr>
      <w:tblGrid>
        <w:gridCol w:w="9936"/>
      </w:tblGrid>
      <w:tr w:rsidR="00D61A7C" w:rsidRPr="00D977C3" w14:paraId="1E64150A" w14:textId="77777777" w:rsidTr="00D977C3">
        <w:tc>
          <w:tcPr>
            <w:tcW w:w="9936" w:type="dxa"/>
          </w:tcPr>
          <w:p w14:paraId="1876BE02"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python3 auth_dns_delayed.py --bind 172.16.6.20 --delay 1.5</w:t>
            </w:r>
            <w:r w:rsidRPr="00D977C3">
              <w:rPr>
                <w:rFonts w:ascii="Times New Roman" w:hAnsi="Times New Roman" w:cs="Times New Roman"/>
                <w:b/>
                <w:sz w:val="26"/>
                <w:szCs w:val="26"/>
              </w:rPr>
              <w:br/>
            </w:r>
            <w:r w:rsidRPr="00D977C3">
              <w:rPr>
                <w:rFonts w:ascii="Times New Roman" w:hAnsi="Times New Roman" w:cs="Times New Roman"/>
                <w:sz w:val="26"/>
                <w:szCs w:val="26"/>
              </w:rPr>
              <w:t>[*] Authoritative DNS simulator listening on 172.16.6.20:53 (Delay: 1.5s)</w:t>
            </w:r>
            <w:r w:rsidRPr="00D977C3">
              <w:rPr>
                <w:rFonts w:ascii="Times New Roman" w:hAnsi="Times New Roman" w:cs="Times New Roman"/>
                <w:sz w:val="26"/>
                <w:szCs w:val="26"/>
              </w:rPr>
              <w:br/>
              <w:t>[*] Resolving www.external.lab9.test -&gt; 172.16.6.10</w:t>
            </w:r>
          </w:p>
        </w:tc>
      </w:tr>
    </w:tbl>
    <w:p w14:paraId="0087F0F6"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2. Kiểm định Baseline trước tấn công</w:t>
      </w:r>
    </w:p>
    <w:tbl>
      <w:tblPr>
        <w:tblStyle w:val="TableGrid"/>
        <w:tblW w:w="0" w:type="auto"/>
        <w:tblLook w:val="04A0" w:firstRow="1" w:lastRow="0" w:firstColumn="1" w:lastColumn="0" w:noHBand="0" w:noVBand="1"/>
      </w:tblPr>
      <w:tblGrid>
        <w:gridCol w:w="9986"/>
      </w:tblGrid>
      <w:tr w:rsidR="00D61A7C" w:rsidRPr="00D977C3" w14:paraId="2CDC02C4" w14:textId="77777777" w:rsidTr="00D977C3">
        <w:tc>
          <w:tcPr>
            <w:tcW w:w="9986" w:type="dxa"/>
          </w:tcPr>
          <w:p w14:paraId="7A33B60D"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rndc flush</w:t>
            </w:r>
            <w:r w:rsidRPr="00D977C3">
              <w:rPr>
                <w:rFonts w:ascii="Times New Roman" w:hAnsi="Times New Roman" w:cs="Times New Roman"/>
                <w:b/>
                <w:sz w:val="26"/>
                <w:szCs w:val="26"/>
              </w:rPr>
              <w:br/>
              <w:t>dig @10.9.0.10 www.external.lab9.test A +noall +answer</w:t>
            </w:r>
            <w:r w:rsidRPr="00D977C3">
              <w:rPr>
                <w:rFonts w:ascii="Times New Roman" w:hAnsi="Times New Roman" w:cs="Times New Roman"/>
                <w:b/>
                <w:sz w:val="26"/>
                <w:szCs w:val="26"/>
              </w:rPr>
              <w:br/>
              <w:t>curl http://www.external.lab9.test</w:t>
            </w:r>
            <w:r w:rsidRPr="00D977C3">
              <w:rPr>
                <w:rFonts w:ascii="Times New Roman" w:hAnsi="Times New Roman" w:cs="Times New Roman"/>
                <w:b/>
                <w:sz w:val="26"/>
                <w:szCs w:val="26"/>
              </w:rPr>
              <w:br/>
            </w:r>
            <w:r w:rsidRPr="00D977C3">
              <w:rPr>
                <w:rFonts w:ascii="Times New Roman" w:hAnsi="Times New Roman" w:cs="Times New Roman"/>
                <w:sz w:val="26"/>
                <w:szCs w:val="26"/>
              </w:rPr>
              <w:t>www.external.lab9.test.  120  IN  A  172.16.6.10</w:t>
            </w:r>
            <w:r w:rsidRPr="00D977C3">
              <w:rPr>
                <w:rFonts w:ascii="Times New Roman" w:hAnsi="Times New Roman" w:cs="Times New Roman"/>
                <w:sz w:val="26"/>
                <w:szCs w:val="26"/>
              </w:rPr>
              <w:br/>
              <w:t>&lt;html&gt;&lt;body&gt;&lt;h1&gt;WELCOME TO LEGITIMATE DMZ WEB (172.16.6.10)&lt;/h1&gt;&lt;/body&gt;&lt;/html&gt;</w:t>
            </w:r>
          </w:p>
        </w:tc>
      </w:tr>
    </w:tbl>
    <w:p w14:paraId="25F9B284" w14:textId="77777777" w:rsidR="00D977C3" w:rsidRDefault="00D977C3" w:rsidP="00D977C3"/>
    <w:p w14:paraId="38DDD5EC" w14:textId="218295AF"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TASK 1: CHUYỂN HƯỚNG TÊN MIỀN BẰNG TỆP TIN /etc/hosts</w:t>
      </w:r>
    </w:p>
    <w:p w14:paraId="3164A1CA"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Mục tiêu của Task 1 là phân tích cơ chế phân giải tên miền cục bộ (Local Name Resolution Order) trên hệ điều hành Linux.</w:t>
      </w:r>
    </w:p>
    <w:p w14:paraId="7C9FA12A"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lastRenderedPageBreak/>
        <w:t>1. Thực thi cấu hình can thiệp tệp hosts</w:t>
      </w:r>
    </w:p>
    <w:tbl>
      <w:tblPr>
        <w:tblStyle w:val="TableGrid"/>
        <w:tblW w:w="0" w:type="auto"/>
        <w:tblLook w:val="04A0" w:firstRow="1" w:lastRow="0" w:firstColumn="1" w:lastColumn="0" w:noHBand="0" w:noVBand="1"/>
      </w:tblPr>
      <w:tblGrid>
        <w:gridCol w:w="9936"/>
      </w:tblGrid>
      <w:tr w:rsidR="00D61A7C" w:rsidRPr="00D977C3" w14:paraId="1F2A976A" w14:textId="77777777" w:rsidTr="00D977C3">
        <w:tc>
          <w:tcPr>
            <w:tcW w:w="9936" w:type="dxa"/>
          </w:tcPr>
          <w:p w14:paraId="12F6BFD9"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cp /etc/hosts /etc/hosts.lab9.bak</w:t>
            </w:r>
            <w:r w:rsidRPr="00D977C3">
              <w:rPr>
                <w:rFonts w:ascii="Times New Roman" w:hAnsi="Times New Roman" w:cs="Times New Roman"/>
                <w:b/>
                <w:sz w:val="26"/>
                <w:szCs w:val="26"/>
              </w:rPr>
              <w:br/>
              <w:t>echo "10.9.0.200  www.lab9.test" | sudo tee -a /etc/hosts</w:t>
            </w:r>
            <w:r w:rsidRPr="00D977C3">
              <w:rPr>
                <w:rFonts w:ascii="Times New Roman" w:hAnsi="Times New Roman" w:cs="Times New Roman"/>
                <w:b/>
                <w:sz w:val="26"/>
                <w:szCs w:val="26"/>
              </w:rPr>
              <w:br/>
              <w:t>getent hosts www.lab9.test</w:t>
            </w:r>
            <w:r w:rsidRPr="00D977C3">
              <w:rPr>
                <w:rFonts w:ascii="Times New Roman" w:hAnsi="Times New Roman" w:cs="Times New Roman"/>
                <w:b/>
                <w:sz w:val="26"/>
                <w:szCs w:val="26"/>
              </w:rPr>
              <w:br/>
              <w:t>curl http://www.lab9.test</w:t>
            </w:r>
            <w:r w:rsidRPr="00D977C3">
              <w:rPr>
                <w:rFonts w:ascii="Times New Roman" w:hAnsi="Times New Roman" w:cs="Times New Roman"/>
                <w:b/>
                <w:sz w:val="26"/>
                <w:szCs w:val="26"/>
              </w:rPr>
              <w:br/>
            </w:r>
            <w:r w:rsidRPr="00D977C3">
              <w:rPr>
                <w:rFonts w:ascii="Times New Roman" w:hAnsi="Times New Roman" w:cs="Times New Roman"/>
                <w:sz w:val="26"/>
                <w:szCs w:val="26"/>
              </w:rPr>
              <w:t>10.9.0.200       www.lab9.test</w:t>
            </w:r>
            <w:r w:rsidRPr="00D977C3">
              <w:rPr>
                <w:rFonts w:ascii="Times New Roman" w:hAnsi="Times New Roman" w:cs="Times New Roman"/>
                <w:sz w:val="26"/>
                <w:szCs w:val="26"/>
              </w:rPr>
              <w:br/>
              <w:t>&lt;html&gt;&lt;body&gt;&lt;h1&gt;WARNING: FAKE PHISHING SITE (KALI ATTACKER 10.9.0.200)&lt;/h1&gt;&lt;/body&gt;&lt;/html&gt;</w:t>
            </w:r>
          </w:p>
        </w:tc>
      </w:tr>
    </w:tbl>
    <w:p w14:paraId="3FFF7E19"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2. So sánh đối chứng giữa Curl/Trình duyệt và Dig</w:t>
      </w:r>
    </w:p>
    <w:tbl>
      <w:tblPr>
        <w:tblStyle w:val="TableGrid"/>
        <w:tblW w:w="0" w:type="auto"/>
        <w:tblLook w:val="04A0" w:firstRow="1" w:lastRow="0" w:firstColumn="1" w:lastColumn="0" w:noHBand="0" w:noVBand="1"/>
      </w:tblPr>
      <w:tblGrid>
        <w:gridCol w:w="9936"/>
      </w:tblGrid>
      <w:tr w:rsidR="00D61A7C" w:rsidRPr="00D977C3" w14:paraId="45F4B199" w14:textId="77777777" w:rsidTr="00D977C3">
        <w:tc>
          <w:tcPr>
            <w:tcW w:w="9936" w:type="dxa"/>
          </w:tcPr>
          <w:p w14:paraId="47954E96"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dig @10.9.0.10 www.lab9.test A +short</w:t>
            </w:r>
            <w:r w:rsidRPr="00D977C3">
              <w:rPr>
                <w:rFonts w:ascii="Times New Roman" w:hAnsi="Times New Roman" w:cs="Times New Roman"/>
                <w:b/>
                <w:sz w:val="26"/>
                <w:szCs w:val="26"/>
              </w:rPr>
              <w:br/>
            </w:r>
            <w:r w:rsidRPr="00D977C3">
              <w:rPr>
                <w:rFonts w:ascii="Times New Roman" w:hAnsi="Times New Roman" w:cs="Times New Roman"/>
                <w:sz w:val="26"/>
                <w:szCs w:val="26"/>
              </w:rPr>
              <w:t>10.9.0.10</w:t>
            </w:r>
          </w:p>
        </w:tc>
      </w:tr>
    </w:tbl>
    <w:p w14:paraId="574E2401" w14:textId="77777777" w:rsidR="00D61A7C" w:rsidRPr="00D977C3" w:rsidRDefault="00000000">
      <w:pPr>
        <w:spacing w:after="80"/>
        <w:rPr>
          <w:rFonts w:ascii="Times New Roman" w:hAnsi="Times New Roman" w:cs="Times New Roman"/>
          <w:sz w:val="26"/>
          <w:szCs w:val="26"/>
        </w:rPr>
      </w:pPr>
      <w:r w:rsidRPr="00D977C3">
        <w:rPr>
          <w:rFonts w:ascii="Cambria Math" w:hAnsi="Cambria Math" w:cs="Cambria Math"/>
          <w:b/>
          <w:sz w:val="26"/>
          <w:szCs w:val="26"/>
        </w:rPr>
        <w:t>▶</w:t>
      </w: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Nhận xét thực nghiệm:</w:t>
      </w:r>
    </w:p>
    <w:p w14:paraId="6BC82A01"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Các tiện ích ứng dụng người dùng (như curl, trình duyệt Web, ping) gọi qua hàm thư viện `getaddrinfo()` của hệ điều hành, tuân theo thứ tự cấu hình trong `/etc/nsswitch.conf` (`hosts: files dns`). Do đó, tệp `/etc/hosts` được ưu tiên đọc trước, dẫn tới việc truy cập bị bẻ hướng sang máy tính của Attacker (10.9.0.200). Ngược lại, lệnh `dig` tạo kết nối socket UDP trực tiếp đến máy chủ 10.9.0.10 nên bỏ qua hoàn toàn tệp hosts và nhận giá trị IP gốc.</w:t>
      </w:r>
    </w:p>
    <w:p w14:paraId="79005AED"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3. Khôi phục trạng thái ban đầu</w:t>
      </w:r>
    </w:p>
    <w:tbl>
      <w:tblPr>
        <w:tblStyle w:val="TableGrid"/>
        <w:tblW w:w="0" w:type="auto"/>
        <w:tblLook w:val="04A0" w:firstRow="1" w:lastRow="0" w:firstColumn="1" w:lastColumn="0" w:noHBand="0" w:noVBand="1"/>
      </w:tblPr>
      <w:tblGrid>
        <w:gridCol w:w="9986"/>
      </w:tblGrid>
      <w:tr w:rsidR="00D61A7C" w:rsidRPr="00D977C3" w14:paraId="177C4B92" w14:textId="77777777" w:rsidTr="00D977C3">
        <w:tc>
          <w:tcPr>
            <w:tcW w:w="9986" w:type="dxa"/>
          </w:tcPr>
          <w:p w14:paraId="1DAD2BF6"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cp /etc/hosts.lab9.bak /etc/hosts &amp;&amp; sudo resolvectl flush-caches</w:t>
            </w:r>
            <w:r w:rsidRPr="00D977C3">
              <w:rPr>
                <w:rFonts w:ascii="Times New Roman" w:hAnsi="Times New Roman" w:cs="Times New Roman"/>
                <w:b/>
                <w:sz w:val="26"/>
                <w:szCs w:val="26"/>
              </w:rPr>
              <w:br/>
            </w:r>
          </w:p>
        </w:tc>
      </w:tr>
    </w:tbl>
    <w:p w14:paraId="49C47F9B" w14:textId="77777777" w:rsidR="00D977C3" w:rsidRDefault="00D977C3" w:rsidP="00D977C3"/>
    <w:p w14:paraId="244ED5D8" w14:textId="1A382877"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TASK 2: TẤN CÔNG GIẢ MẠO PHẢN HỒI DNS TRỰC TIẾP (DIRECT DNS SPOOFING)</w:t>
      </w:r>
    </w:p>
    <w:p w14:paraId="7F6E8C91"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Trong kịch bản này, tệp hosts trên máy Victim hoàn toàn sạch. Attacker trên cùng phân đoạn mạng (on-path) sẽ tiến hành bắt gói truy vấn DNS từ Victim và bắn gói tin phản hồi giả mạo trực tiếp về Victim.</w:t>
      </w:r>
    </w:p>
    <w:p w14:paraId="4F13935B"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Nguyên lý tấn công cuộc đua (DNS Racing Attack)</w:t>
      </w:r>
    </w:p>
    <w:p w14:paraId="3D08ED7D"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Khi máy Victim gửi truy vấn UDP DNS đến 10.9.0.10 để hỏi địa chỉ `www.external.lab9.test`, do DNS-SERVER phải tốn thời gian forward sang máy chủ bên ngoài (với độ trễ 1.5s), Attacker lắng nghe được gói tin trên đường truyền và lập tức inject một gói tin DNS Response giả mạo với IP đích là Victim, IP nguồn là 10.9.0.10, khớp chính xác Transaction ID và UDP Port.</w:t>
      </w:r>
    </w:p>
    <w:p w14:paraId="1A8BAFAD"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lastRenderedPageBreak/>
        <w:t>2. Thực thi kịch bản trên Attacker Kali Linux</w:t>
      </w:r>
    </w:p>
    <w:tbl>
      <w:tblPr>
        <w:tblStyle w:val="TableGrid"/>
        <w:tblW w:w="0" w:type="auto"/>
        <w:tblLook w:val="04A0" w:firstRow="1" w:lastRow="0" w:firstColumn="1" w:lastColumn="0" w:noHBand="0" w:noVBand="1"/>
      </w:tblPr>
      <w:tblGrid>
        <w:gridCol w:w="9936"/>
      </w:tblGrid>
      <w:tr w:rsidR="00D61A7C" w:rsidRPr="00D977C3" w14:paraId="3E1F790C" w14:textId="77777777" w:rsidTr="00D977C3">
        <w:tc>
          <w:tcPr>
            <w:tcW w:w="9936" w:type="dxa"/>
          </w:tcPr>
          <w:p w14:paraId="7BDF3C76"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python3 dns_spoof_lab9.py --mode victim --iface eth1</w:t>
            </w:r>
            <w:r w:rsidRPr="00D977C3">
              <w:rPr>
                <w:rFonts w:ascii="Times New Roman" w:hAnsi="Times New Roman" w:cs="Times New Roman"/>
                <w:b/>
                <w:sz w:val="26"/>
                <w:szCs w:val="26"/>
              </w:rPr>
              <w:br/>
            </w:r>
            <w:r w:rsidRPr="00D977C3">
              <w:rPr>
                <w:rFonts w:ascii="Times New Roman" w:hAnsi="Times New Roman" w:cs="Times New Roman"/>
                <w:sz w:val="26"/>
                <w:szCs w:val="26"/>
              </w:rPr>
              <w:t>[*] Sniffing for DNS queries on eth1 [Mode: VICTIM SPOOF]...</w:t>
            </w:r>
            <w:r w:rsidRPr="00D977C3">
              <w:rPr>
                <w:rFonts w:ascii="Times New Roman" w:hAnsi="Times New Roman" w:cs="Times New Roman"/>
                <w:sz w:val="26"/>
                <w:szCs w:val="26"/>
              </w:rPr>
              <w:br/>
              <w:t>[+] Intercepted query for www.external.lab9.test from 10.9.0.100:49215 (TXID: 0x4a2e)</w:t>
            </w:r>
            <w:r w:rsidRPr="00D977C3">
              <w:rPr>
                <w:rFonts w:ascii="Times New Roman" w:hAnsi="Times New Roman" w:cs="Times New Roman"/>
                <w:sz w:val="26"/>
                <w:szCs w:val="26"/>
              </w:rPr>
              <w:br/>
              <w:t>[+] Injecting spoofed response -&gt; 10.9.0.100:49215 (Answer: 10.9.0.200) [SENT]</w:t>
            </w:r>
          </w:p>
        </w:tc>
      </w:tr>
    </w:tbl>
    <w:p w14:paraId="587396B4"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3. Kích hoạt truy vấn từ Victim và ghi nhận kết quả</w:t>
      </w:r>
    </w:p>
    <w:tbl>
      <w:tblPr>
        <w:tblStyle w:val="TableGrid"/>
        <w:tblW w:w="0" w:type="auto"/>
        <w:tblLook w:val="04A0" w:firstRow="1" w:lastRow="0" w:firstColumn="1" w:lastColumn="0" w:noHBand="0" w:noVBand="1"/>
      </w:tblPr>
      <w:tblGrid>
        <w:gridCol w:w="9936"/>
      </w:tblGrid>
      <w:tr w:rsidR="00D61A7C" w:rsidRPr="00D977C3" w14:paraId="13BA3D7B" w14:textId="77777777" w:rsidTr="00D977C3">
        <w:tc>
          <w:tcPr>
            <w:tcW w:w="9936" w:type="dxa"/>
          </w:tcPr>
          <w:p w14:paraId="65694CF5"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resolvectl query www.external.lab9.test</w:t>
            </w:r>
            <w:r w:rsidRPr="00D977C3">
              <w:rPr>
                <w:rFonts w:ascii="Times New Roman" w:hAnsi="Times New Roman" w:cs="Times New Roman"/>
                <w:b/>
                <w:sz w:val="26"/>
                <w:szCs w:val="26"/>
              </w:rPr>
              <w:br/>
              <w:t>curl http://www.external.lab9.test</w:t>
            </w:r>
            <w:r w:rsidRPr="00D977C3">
              <w:rPr>
                <w:rFonts w:ascii="Times New Roman" w:hAnsi="Times New Roman" w:cs="Times New Roman"/>
                <w:b/>
                <w:sz w:val="26"/>
                <w:szCs w:val="26"/>
              </w:rPr>
              <w:br/>
            </w:r>
            <w:r w:rsidRPr="00D977C3">
              <w:rPr>
                <w:rFonts w:ascii="Times New Roman" w:hAnsi="Times New Roman" w:cs="Times New Roman"/>
                <w:sz w:val="26"/>
                <w:szCs w:val="26"/>
              </w:rPr>
              <w:t>www.external.lab9.test: 10.9.0.200</w:t>
            </w:r>
            <w:r w:rsidRPr="00D977C3">
              <w:rPr>
                <w:rFonts w:ascii="Times New Roman" w:hAnsi="Times New Roman" w:cs="Times New Roman"/>
                <w:sz w:val="26"/>
                <w:szCs w:val="26"/>
              </w:rPr>
              <w:br/>
              <w:t>&lt;html&gt;&lt;body&gt;&lt;h1&gt;WARNING: FAKE PHISHING SITE (KALI ATTACKER 10.9.0.200)&lt;/h1&gt;&lt;/body&gt;&lt;/html&gt;</w:t>
            </w:r>
          </w:p>
        </w:tc>
      </w:tr>
    </w:tbl>
    <w:p w14:paraId="6AD54F6E"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4. Phân tích gói tin bắt được trên Wireshark</w:t>
      </w:r>
    </w:p>
    <w:tbl>
      <w:tblPr>
        <w:tblStyle w:val="TableGrid"/>
        <w:tblW w:w="0" w:type="auto"/>
        <w:tblLook w:val="04A0" w:firstRow="1" w:lastRow="0" w:firstColumn="1" w:lastColumn="0" w:noHBand="0" w:noVBand="1"/>
      </w:tblPr>
      <w:tblGrid>
        <w:gridCol w:w="3312"/>
        <w:gridCol w:w="3312"/>
        <w:gridCol w:w="3312"/>
      </w:tblGrid>
      <w:tr w:rsidR="00D61A7C" w:rsidRPr="00D977C3" w14:paraId="636A8818" w14:textId="77777777" w:rsidTr="00D977C3">
        <w:tc>
          <w:tcPr>
            <w:tcW w:w="3312" w:type="dxa"/>
          </w:tcPr>
          <w:p w14:paraId="14550E3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Trường gói tin (Packet Field)</w:t>
            </w:r>
          </w:p>
        </w:tc>
        <w:tc>
          <w:tcPr>
            <w:tcW w:w="3312" w:type="dxa"/>
          </w:tcPr>
          <w:p w14:paraId="1E0E68E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Gói tin Query từ Victim</w:t>
            </w:r>
          </w:p>
        </w:tc>
        <w:tc>
          <w:tcPr>
            <w:tcW w:w="3312" w:type="dxa"/>
          </w:tcPr>
          <w:p w14:paraId="29DB76D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Gói tin Forged Response từ Kali</w:t>
            </w:r>
          </w:p>
        </w:tc>
      </w:tr>
      <w:tr w:rsidR="00D61A7C" w:rsidRPr="00D977C3" w14:paraId="159E8BD8" w14:textId="77777777" w:rsidTr="00D977C3">
        <w:tc>
          <w:tcPr>
            <w:tcW w:w="3312" w:type="dxa"/>
          </w:tcPr>
          <w:p w14:paraId="08F3DBD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Source IP / Port</w:t>
            </w:r>
          </w:p>
        </w:tc>
        <w:tc>
          <w:tcPr>
            <w:tcW w:w="3312" w:type="dxa"/>
          </w:tcPr>
          <w:p w14:paraId="0E454F6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10.9.0.100 : 49215</w:t>
            </w:r>
          </w:p>
        </w:tc>
        <w:tc>
          <w:tcPr>
            <w:tcW w:w="3312" w:type="dxa"/>
          </w:tcPr>
          <w:p w14:paraId="1404C24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 : 53 (Giả mạo nguồn DNS-SERVER)</w:t>
            </w:r>
          </w:p>
        </w:tc>
      </w:tr>
      <w:tr w:rsidR="00D61A7C" w:rsidRPr="00D977C3" w14:paraId="00F097B4" w14:textId="77777777" w:rsidTr="00D977C3">
        <w:tc>
          <w:tcPr>
            <w:tcW w:w="3312" w:type="dxa"/>
          </w:tcPr>
          <w:p w14:paraId="7E6793B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Destination IP / Port</w:t>
            </w:r>
          </w:p>
        </w:tc>
        <w:tc>
          <w:tcPr>
            <w:tcW w:w="3312" w:type="dxa"/>
          </w:tcPr>
          <w:p w14:paraId="669AC0C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 : 53</w:t>
            </w:r>
          </w:p>
        </w:tc>
        <w:tc>
          <w:tcPr>
            <w:tcW w:w="3312" w:type="dxa"/>
          </w:tcPr>
          <w:p w14:paraId="59E352E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10.9.0.100 : 49215 (Khớp cổng ngẫu nhiên của Victim)</w:t>
            </w:r>
          </w:p>
        </w:tc>
      </w:tr>
      <w:tr w:rsidR="00D61A7C" w:rsidRPr="00D977C3" w14:paraId="0C8D3C82" w14:textId="77777777" w:rsidTr="00D977C3">
        <w:tc>
          <w:tcPr>
            <w:tcW w:w="3312" w:type="dxa"/>
          </w:tcPr>
          <w:p w14:paraId="28F88CD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Transaction ID (TXID)</w:t>
            </w:r>
          </w:p>
        </w:tc>
        <w:tc>
          <w:tcPr>
            <w:tcW w:w="3312" w:type="dxa"/>
          </w:tcPr>
          <w:p w14:paraId="623ED8C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0x4a2e (Khởi tạo bởi Victim)</w:t>
            </w:r>
          </w:p>
        </w:tc>
        <w:tc>
          <w:tcPr>
            <w:tcW w:w="3312" w:type="dxa"/>
          </w:tcPr>
          <w:p w14:paraId="200F7877"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0x4a2e (Bắt chước chính xác nhờ Sniffing)</w:t>
            </w:r>
          </w:p>
        </w:tc>
      </w:tr>
      <w:tr w:rsidR="00D61A7C" w:rsidRPr="00D977C3" w14:paraId="2BECF35E" w14:textId="77777777" w:rsidTr="00D977C3">
        <w:tc>
          <w:tcPr>
            <w:tcW w:w="3312" w:type="dxa"/>
          </w:tcPr>
          <w:p w14:paraId="2157017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Flags &amp; Opcode</w:t>
            </w:r>
          </w:p>
        </w:tc>
        <w:tc>
          <w:tcPr>
            <w:tcW w:w="3312" w:type="dxa"/>
          </w:tcPr>
          <w:p w14:paraId="21DF516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Standard query (0x0100)</w:t>
            </w:r>
          </w:p>
        </w:tc>
        <w:tc>
          <w:tcPr>
            <w:tcW w:w="3312" w:type="dxa"/>
          </w:tcPr>
          <w:p w14:paraId="0F43825D"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Standard query response, No error (0x8180)</w:t>
            </w:r>
          </w:p>
        </w:tc>
      </w:tr>
      <w:tr w:rsidR="00D61A7C" w:rsidRPr="00D977C3" w14:paraId="7EF3153F" w14:textId="77777777" w:rsidTr="00D977C3">
        <w:tc>
          <w:tcPr>
            <w:tcW w:w="3312" w:type="dxa"/>
          </w:tcPr>
          <w:p w14:paraId="3C411ED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Answer Section</w:t>
            </w:r>
          </w:p>
        </w:tc>
        <w:tc>
          <w:tcPr>
            <w:tcW w:w="3312" w:type="dxa"/>
          </w:tcPr>
          <w:p w14:paraId="2949C33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0 (Truy vấn)</w:t>
            </w:r>
          </w:p>
        </w:tc>
        <w:tc>
          <w:tcPr>
            <w:tcW w:w="3312" w:type="dxa"/>
          </w:tcPr>
          <w:p w14:paraId="0DD351B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www.external.lab9.test: type A, class IN, addr 10.9.0.200</w:t>
            </w:r>
          </w:p>
        </w:tc>
      </w:tr>
    </w:tbl>
    <w:p w14:paraId="4E83196E" w14:textId="77777777" w:rsidR="00D61A7C" w:rsidRPr="00D977C3" w:rsidRDefault="00D61A7C">
      <w:pPr>
        <w:spacing w:after="120"/>
        <w:rPr>
          <w:rFonts w:ascii="Times New Roman" w:hAnsi="Times New Roman" w:cs="Times New Roman"/>
          <w:sz w:val="26"/>
          <w:szCs w:val="26"/>
        </w:rPr>
      </w:pPr>
    </w:p>
    <w:p w14:paraId="7350ABCF" w14:textId="29B5237B"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TASK 3: ĐẦU ĐỘC BỘ NHỚ ĐỆM MÁY CHỦ DNS (DNS CACHE POISONING)</w:t>
      </w:r>
    </w:p>
    <w:p w14:paraId="78DC16D6"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Trong kịch bản nâng cao này, Attacker không nhắm vào từng máy con (Victim) mà nhắm trực tiếp vào máy chủ phân giải đệ quy BIND9 (10.9.0.10).</w:t>
      </w:r>
    </w:p>
    <w:p w14:paraId="2E650CA6"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Xóa cache và chuẩn bị trạng thái sạch trên BIND9</w:t>
      </w:r>
    </w:p>
    <w:tbl>
      <w:tblPr>
        <w:tblStyle w:val="TableGrid"/>
        <w:tblW w:w="0" w:type="auto"/>
        <w:tblLook w:val="04A0" w:firstRow="1" w:lastRow="0" w:firstColumn="1" w:lastColumn="0" w:noHBand="0" w:noVBand="1"/>
      </w:tblPr>
      <w:tblGrid>
        <w:gridCol w:w="9936"/>
      </w:tblGrid>
      <w:tr w:rsidR="00D61A7C" w:rsidRPr="00D977C3" w14:paraId="0B6A6891" w14:textId="77777777" w:rsidTr="00D977C3">
        <w:tc>
          <w:tcPr>
            <w:tcW w:w="9936" w:type="dxa"/>
          </w:tcPr>
          <w:p w14:paraId="75A30E59"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rndc flush</w:t>
            </w:r>
            <w:r w:rsidRPr="00D977C3">
              <w:rPr>
                <w:rFonts w:ascii="Times New Roman" w:hAnsi="Times New Roman" w:cs="Times New Roman"/>
                <w:b/>
                <w:sz w:val="26"/>
                <w:szCs w:val="26"/>
              </w:rPr>
              <w:br/>
              <w:t>sudo rndc reload</w:t>
            </w:r>
            <w:r w:rsidRPr="00D977C3">
              <w:rPr>
                <w:rFonts w:ascii="Times New Roman" w:hAnsi="Times New Roman" w:cs="Times New Roman"/>
                <w:b/>
                <w:sz w:val="26"/>
                <w:szCs w:val="26"/>
              </w:rPr>
              <w:br/>
            </w:r>
          </w:p>
        </w:tc>
      </w:tr>
    </w:tbl>
    <w:p w14:paraId="0C3A3C73"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lastRenderedPageBreak/>
        <w:t>2. Kích hoạt tấn công giả mạo phản hồi Resolver trên Kali</w:t>
      </w:r>
    </w:p>
    <w:p w14:paraId="312DBCFA"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Attacker chạy script ở chế độ `--mode resolver`. Khi DNS-SERVER gửi truy vấn recursive ra bên ngoài (đích 172.16.6.20), Attacker bắt gói tin này và gửi gói phản hồi giả mạo về DNS-SERVER với IP nguồn là 172.16.6.20.</w:t>
      </w:r>
    </w:p>
    <w:tbl>
      <w:tblPr>
        <w:tblStyle w:val="TableGrid"/>
        <w:tblW w:w="0" w:type="auto"/>
        <w:tblLook w:val="04A0" w:firstRow="1" w:lastRow="0" w:firstColumn="1" w:lastColumn="0" w:noHBand="0" w:noVBand="1"/>
      </w:tblPr>
      <w:tblGrid>
        <w:gridCol w:w="9936"/>
      </w:tblGrid>
      <w:tr w:rsidR="00D61A7C" w:rsidRPr="00D977C3" w14:paraId="18CE1366" w14:textId="77777777" w:rsidTr="00D977C3">
        <w:tc>
          <w:tcPr>
            <w:tcW w:w="9936" w:type="dxa"/>
          </w:tcPr>
          <w:p w14:paraId="42B79B50"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python3 dns_spoof_lab9.py --mode resolver --iface eth1</w:t>
            </w:r>
            <w:r w:rsidRPr="00D977C3">
              <w:rPr>
                <w:rFonts w:ascii="Times New Roman" w:hAnsi="Times New Roman" w:cs="Times New Roman"/>
                <w:b/>
                <w:sz w:val="26"/>
                <w:szCs w:val="26"/>
              </w:rPr>
              <w:br/>
            </w:r>
            <w:r w:rsidRPr="00D977C3">
              <w:rPr>
                <w:rFonts w:ascii="Times New Roman" w:hAnsi="Times New Roman" w:cs="Times New Roman"/>
                <w:sz w:val="26"/>
                <w:szCs w:val="26"/>
              </w:rPr>
              <w:t>[*] Sniffing for DNS queries on eth1 [Mode: RESOLVER CACHE POISON]...</w:t>
            </w:r>
            <w:r w:rsidRPr="00D977C3">
              <w:rPr>
                <w:rFonts w:ascii="Times New Roman" w:hAnsi="Times New Roman" w:cs="Times New Roman"/>
                <w:sz w:val="26"/>
                <w:szCs w:val="26"/>
              </w:rPr>
              <w:br/>
              <w:t>[+] Intercepted forward query from DNS-SERVER (10.9.0.10:58102 -&gt; 172.16.6.20:53)</w:t>
            </w:r>
            <w:r w:rsidRPr="00D977C3">
              <w:rPr>
                <w:rFonts w:ascii="Times New Roman" w:hAnsi="Times New Roman" w:cs="Times New Roman"/>
                <w:sz w:val="26"/>
                <w:szCs w:val="26"/>
              </w:rPr>
              <w:br/>
              <w:t>[+] Spoofing authoritative reply from 172.16.6.20 -&gt; 10.9.0.10:58102 (Answer: 10.9.0.200, TTL: 120s) [SENT]</w:t>
            </w:r>
          </w:p>
        </w:tc>
      </w:tr>
    </w:tbl>
    <w:p w14:paraId="34CAE089"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3. Kích hoạt truy vấn từ Victim và kiểm tra độ bao phủ</w:t>
      </w:r>
    </w:p>
    <w:tbl>
      <w:tblPr>
        <w:tblStyle w:val="TableGrid"/>
        <w:tblW w:w="0" w:type="auto"/>
        <w:tblLook w:val="04A0" w:firstRow="1" w:lastRow="0" w:firstColumn="1" w:lastColumn="0" w:noHBand="0" w:noVBand="1"/>
      </w:tblPr>
      <w:tblGrid>
        <w:gridCol w:w="9936"/>
      </w:tblGrid>
      <w:tr w:rsidR="00D61A7C" w:rsidRPr="00D977C3" w14:paraId="42940F07" w14:textId="77777777" w:rsidTr="00D977C3">
        <w:tc>
          <w:tcPr>
            <w:tcW w:w="9936" w:type="dxa"/>
          </w:tcPr>
          <w:p w14:paraId="6614AF40"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resolvectl flush-caches</w:t>
            </w:r>
            <w:r w:rsidRPr="00D977C3">
              <w:rPr>
                <w:rFonts w:ascii="Times New Roman" w:hAnsi="Times New Roman" w:cs="Times New Roman"/>
                <w:b/>
                <w:sz w:val="26"/>
                <w:szCs w:val="26"/>
              </w:rPr>
              <w:br/>
              <w:t>resolvectl query www.external.lab9.test</w:t>
            </w:r>
            <w:r w:rsidRPr="00D977C3">
              <w:rPr>
                <w:rFonts w:ascii="Times New Roman" w:hAnsi="Times New Roman" w:cs="Times New Roman"/>
                <w:b/>
                <w:sz w:val="26"/>
                <w:szCs w:val="26"/>
              </w:rPr>
              <w:br/>
              <w:t>curl http://www.external.lab9.test</w:t>
            </w:r>
            <w:r w:rsidRPr="00D977C3">
              <w:rPr>
                <w:rFonts w:ascii="Times New Roman" w:hAnsi="Times New Roman" w:cs="Times New Roman"/>
                <w:b/>
                <w:sz w:val="26"/>
                <w:szCs w:val="26"/>
              </w:rPr>
              <w:br/>
            </w:r>
            <w:r w:rsidRPr="00D977C3">
              <w:rPr>
                <w:rFonts w:ascii="Times New Roman" w:hAnsi="Times New Roman" w:cs="Times New Roman"/>
                <w:sz w:val="26"/>
                <w:szCs w:val="26"/>
              </w:rPr>
              <w:t>www.external.lab9.test: 10.9.0.200</w:t>
            </w:r>
            <w:r w:rsidRPr="00D977C3">
              <w:rPr>
                <w:rFonts w:ascii="Times New Roman" w:hAnsi="Times New Roman" w:cs="Times New Roman"/>
                <w:sz w:val="26"/>
                <w:szCs w:val="26"/>
              </w:rPr>
              <w:br/>
              <w:t>&lt;html&gt;&lt;body&gt;&lt;h1&gt;WARNING: FAKE PHISHING SITE (KALI ATTACKER 10.9.0.200)&lt;/h1&gt;&lt;/body&gt;&lt;/html&gt;</w:t>
            </w:r>
          </w:p>
        </w:tc>
      </w:tr>
    </w:tbl>
    <w:p w14:paraId="45116525"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Thử nghiệm dừng hoàn toàn script trên máy Kali Linux:</w:t>
      </w:r>
    </w:p>
    <w:p w14:paraId="476221F8"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sz w:val="26"/>
          <w:szCs w:val="26"/>
        </w:rPr>
        <w:t>Khi ngừng kịch bản tấn công trên Kali, truy vấn lại từ Victim (sau khi flush cache cục bộ của client) vẫn trả về kết quả 10.9.0.200. Điều này chứng minh rằng bản ghi giả mạo đã được ghi nhận thành công vào bộ nhớ cache của máy chủ BIND9 và sẽ đầu độc mọi client trong mạng nội bộ truy vấn tên miền này cho đến khi TTL hết hạn.</w:t>
      </w:r>
    </w:p>
    <w:p w14:paraId="1ABE05A8"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4. Trích xuất và kiểm tra bộ nhớ Cache BIND9 (Dump DB)</w:t>
      </w:r>
    </w:p>
    <w:tbl>
      <w:tblPr>
        <w:tblStyle w:val="TableGrid"/>
        <w:tblW w:w="0" w:type="auto"/>
        <w:tblLook w:val="04A0" w:firstRow="1" w:lastRow="0" w:firstColumn="1" w:lastColumn="0" w:noHBand="0" w:noVBand="1"/>
      </w:tblPr>
      <w:tblGrid>
        <w:gridCol w:w="9986"/>
      </w:tblGrid>
      <w:tr w:rsidR="00D61A7C" w:rsidRPr="00D977C3" w14:paraId="1C58CAA4" w14:textId="77777777" w:rsidTr="00D977C3">
        <w:tc>
          <w:tcPr>
            <w:tcW w:w="9986" w:type="dxa"/>
          </w:tcPr>
          <w:p w14:paraId="06EBBA5A"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rndc dumpdb -cache</w:t>
            </w:r>
            <w:r w:rsidRPr="00D977C3">
              <w:rPr>
                <w:rFonts w:ascii="Times New Roman" w:hAnsi="Times New Roman" w:cs="Times New Roman"/>
                <w:b/>
                <w:sz w:val="26"/>
                <w:szCs w:val="26"/>
              </w:rPr>
              <w:br/>
              <w:t>sudo grep -A4 -B2 "www.external.lab9.test" /var/cache/bind/named_dump.db</w:t>
            </w:r>
            <w:r w:rsidRPr="00D977C3">
              <w:rPr>
                <w:rFonts w:ascii="Times New Roman" w:hAnsi="Times New Roman" w:cs="Times New Roman"/>
                <w:b/>
                <w:sz w:val="26"/>
                <w:szCs w:val="26"/>
              </w:rPr>
              <w:br/>
            </w:r>
            <w:r w:rsidRPr="00D977C3">
              <w:rPr>
                <w:rFonts w:ascii="Times New Roman" w:hAnsi="Times New Roman" w:cs="Times New Roman"/>
                <w:sz w:val="26"/>
                <w:szCs w:val="26"/>
              </w:rPr>
              <w:t>;</w:t>
            </w:r>
            <w:r w:rsidRPr="00D977C3">
              <w:rPr>
                <w:rFonts w:ascii="Times New Roman" w:hAnsi="Times New Roman" w:cs="Times New Roman"/>
                <w:sz w:val="26"/>
                <w:szCs w:val="26"/>
              </w:rPr>
              <w:br/>
              <w:t>; Cache dump of view '_default'</w:t>
            </w:r>
            <w:r w:rsidRPr="00D977C3">
              <w:rPr>
                <w:rFonts w:ascii="Times New Roman" w:hAnsi="Times New Roman" w:cs="Times New Roman"/>
                <w:sz w:val="26"/>
                <w:szCs w:val="26"/>
              </w:rPr>
              <w:br/>
              <w:t>;</w:t>
            </w:r>
            <w:r w:rsidRPr="00D977C3">
              <w:rPr>
                <w:rFonts w:ascii="Times New Roman" w:hAnsi="Times New Roman" w:cs="Times New Roman"/>
                <w:sz w:val="26"/>
                <w:szCs w:val="26"/>
              </w:rPr>
              <w:br/>
              <w:t>www.external.lab9.test.    115    A    10.9.0.200</w:t>
            </w:r>
            <w:r w:rsidRPr="00D977C3">
              <w:rPr>
                <w:rFonts w:ascii="Times New Roman" w:hAnsi="Times New Roman" w:cs="Times New Roman"/>
                <w:sz w:val="26"/>
                <w:szCs w:val="26"/>
              </w:rPr>
              <w:br/>
              <w:t>; auth = false, check = false</w:t>
            </w:r>
          </w:p>
        </w:tc>
      </w:tr>
    </w:tbl>
    <w:p w14:paraId="4A8ECD5F"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5. Khôi phục máy chủ sau thử nghiệm</w:t>
      </w:r>
    </w:p>
    <w:tbl>
      <w:tblPr>
        <w:tblStyle w:val="TableGrid"/>
        <w:tblW w:w="0" w:type="auto"/>
        <w:tblLook w:val="04A0" w:firstRow="1" w:lastRow="0" w:firstColumn="1" w:lastColumn="0" w:noHBand="0" w:noVBand="1"/>
      </w:tblPr>
      <w:tblGrid>
        <w:gridCol w:w="9936"/>
      </w:tblGrid>
      <w:tr w:rsidR="00D61A7C" w:rsidRPr="00D977C3" w14:paraId="652B902A" w14:textId="77777777" w:rsidTr="00D977C3">
        <w:tc>
          <w:tcPr>
            <w:tcW w:w="9936" w:type="dxa"/>
          </w:tcPr>
          <w:p w14:paraId="63699950" w14:textId="77777777" w:rsidR="00D61A7C" w:rsidRPr="00D977C3" w:rsidRDefault="00000000">
            <w:pPr>
              <w:spacing w:before="40" w:after="40"/>
              <w:rPr>
                <w:rFonts w:ascii="Times New Roman" w:hAnsi="Times New Roman" w:cs="Times New Roman"/>
                <w:sz w:val="26"/>
                <w:szCs w:val="26"/>
              </w:rPr>
            </w:pPr>
            <w:r w:rsidRPr="00D977C3">
              <w:rPr>
                <w:rFonts w:ascii="Times New Roman" w:hAnsi="Times New Roman" w:cs="Times New Roman"/>
                <w:b/>
                <w:sz w:val="26"/>
                <w:szCs w:val="26"/>
              </w:rPr>
              <w:t>$ sudo rndc flush</w:t>
            </w:r>
            <w:r w:rsidRPr="00D977C3">
              <w:rPr>
                <w:rFonts w:ascii="Times New Roman" w:hAnsi="Times New Roman" w:cs="Times New Roman"/>
                <w:b/>
                <w:sz w:val="26"/>
                <w:szCs w:val="26"/>
              </w:rPr>
              <w:br/>
              <w:t>dig @10.9.0.10 www.external.lab9.test A +noall +answer</w:t>
            </w:r>
            <w:r w:rsidRPr="00D977C3">
              <w:rPr>
                <w:rFonts w:ascii="Times New Roman" w:hAnsi="Times New Roman" w:cs="Times New Roman"/>
                <w:b/>
                <w:sz w:val="26"/>
                <w:szCs w:val="26"/>
              </w:rPr>
              <w:br/>
            </w:r>
            <w:r w:rsidRPr="00D977C3">
              <w:rPr>
                <w:rFonts w:ascii="Times New Roman" w:hAnsi="Times New Roman" w:cs="Times New Roman"/>
                <w:sz w:val="26"/>
                <w:szCs w:val="26"/>
              </w:rPr>
              <w:t>www.external.lab9.test.  120  IN  A  172.16.6.10</w:t>
            </w:r>
          </w:p>
        </w:tc>
      </w:tr>
    </w:tbl>
    <w:p w14:paraId="6F722922" w14:textId="77777777" w:rsidR="00D977C3" w:rsidRDefault="00D977C3" w:rsidP="00D977C3">
      <w:pPr>
        <w:rPr>
          <w:rFonts w:ascii="Times New Roman" w:hAnsi="Times New Roman" w:cs="Times New Roman"/>
          <w:b/>
          <w:bCs/>
          <w:sz w:val="32"/>
          <w:szCs w:val="32"/>
        </w:rPr>
      </w:pPr>
    </w:p>
    <w:p w14:paraId="53468FFF" w14:textId="777521A3"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lastRenderedPageBreak/>
        <w:t>QUY TRÌNH KHÔI PHỤC VÀ CHIẾN LƯỢC PHÒNG THỦ TOÀN DIỆN</w:t>
      </w:r>
    </w:p>
    <w:p w14:paraId="550F0353"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1. Các bước hoàn trả trạng thái ban đầu</w:t>
      </w:r>
    </w:p>
    <w:p w14:paraId="3BFF7140"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1. Dừng tiến trình tấn công Python và Web server giả mạo trên Kali Linux (`Ctrl + C`).</w:t>
      </w:r>
    </w:p>
    <w:p w14:paraId="51A885E1"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2. Thực thi `sudo rndc flush` trên BIND9 và `sudo resolvectl flush-caches` trên máy Victim.</w:t>
      </w:r>
    </w:p>
    <w:p w14:paraId="4924FC94"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3. Khôi phục tệp `/etc/hosts` trên máy Victim về bản sao lưu chuẩn.</w:t>
      </w:r>
    </w:p>
    <w:p w14:paraId="2AFA8C90"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4. Dừng tiến trình mô phỏng `auth_dns_delayed.py` trên máy APP-TEST.</w:t>
      </w:r>
    </w:p>
    <w:p w14:paraId="68EF3F23" w14:textId="77777777" w:rsidR="00D61A7C" w:rsidRPr="00D977C3" w:rsidRDefault="00000000">
      <w:pPr>
        <w:spacing w:after="80"/>
        <w:rPr>
          <w:rFonts w:ascii="Times New Roman" w:hAnsi="Times New Roman" w:cs="Times New Roman"/>
          <w:sz w:val="26"/>
          <w:szCs w:val="26"/>
        </w:rPr>
      </w:pPr>
      <w:r w:rsidRPr="00D977C3">
        <w:rPr>
          <w:rFonts w:ascii="Times New Roman" w:hAnsi="Times New Roman" w:cs="Times New Roman"/>
          <w:b/>
          <w:sz w:val="26"/>
          <w:szCs w:val="26"/>
        </w:rPr>
        <w:t xml:space="preserve">• </w:t>
      </w:r>
      <w:r w:rsidRPr="00D977C3">
        <w:rPr>
          <w:rFonts w:ascii="Times New Roman" w:hAnsi="Times New Roman" w:cs="Times New Roman"/>
          <w:sz w:val="26"/>
          <w:szCs w:val="26"/>
        </w:rPr>
        <w:t>5. Chuyển thiết lập card mạng của máy Kali trên VirtualBox từ Promiscuous Mode = Allow VMs trở về Deny.</w:t>
      </w:r>
    </w:p>
    <w:p w14:paraId="3D55FEDA" w14:textId="77777777" w:rsidR="00D61A7C" w:rsidRPr="00D977C3" w:rsidRDefault="00000000">
      <w:pPr>
        <w:keepNext/>
        <w:spacing w:before="280" w:after="80"/>
        <w:rPr>
          <w:rFonts w:ascii="Times New Roman" w:hAnsi="Times New Roman" w:cs="Times New Roman"/>
          <w:sz w:val="26"/>
          <w:szCs w:val="26"/>
        </w:rPr>
      </w:pPr>
      <w:r w:rsidRPr="00D977C3">
        <w:rPr>
          <w:rFonts w:ascii="Times New Roman" w:hAnsi="Times New Roman" w:cs="Times New Roman"/>
          <w:b/>
          <w:sz w:val="26"/>
          <w:szCs w:val="26"/>
        </w:rPr>
        <w:t>2. Phân tích các giải pháp phòng thủ và thực nghiệm Hardening</w:t>
      </w:r>
    </w:p>
    <w:tbl>
      <w:tblPr>
        <w:tblStyle w:val="TableGrid"/>
        <w:tblW w:w="0" w:type="auto"/>
        <w:tblLook w:val="04A0" w:firstRow="1" w:lastRow="0" w:firstColumn="1" w:lastColumn="0" w:noHBand="0" w:noVBand="1"/>
      </w:tblPr>
      <w:tblGrid>
        <w:gridCol w:w="3312"/>
        <w:gridCol w:w="3312"/>
        <w:gridCol w:w="3312"/>
      </w:tblGrid>
      <w:tr w:rsidR="00D61A7C" w:rsidRPr="00D977C3" w14:paraId="7821D3DC" w14:textId="77777777" w:rsidTr="00D977C3">
        <w:tc>
          <w:tcPr>
            <w:tcW w:w="3312" w:type="dxa"/>
          </w:tcPr>
          <w:p w14:paraId="271EC29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Biện pháp phòng thủ</w:t>
            </w:r>
          </w:p>
        </w:tc>
        <w:tc>
          <w:tcPr>
            <w:tcW w:w="3312" w:type="dxa"/>
          </w:tcPr>
          <w:p w14:paraId="621B188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Cơ chế kỹ thuật tác động</w:t>
            </w:r>
          </w:p>
        </w:tc>
        <w:tc>
          <w:tcPr>
            <w:tcW w:w="3312" w:type="dxa"/>
          </w:tcPr>
          <w:p w14:paraId="4489DE4C"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b/>
                <w:sz w:val="26"/>
                <w:szCs w:val="26"/>
              </w:rPr>
              <w:t>Đánh giá hiệu quả đối với bài Lab</w:t>
            </w:r>
          </w:p>
        </w:tc>
      </w:tr>
      <w:tr w:rsidR="00D61A7C" w:rsidRPr="00D977C3" w14:paraId="40401B9D" w14:textId="77777777" w:rsidTr="00D977C3">
        <w:tc>
          <w:tcPr>
            <w:tcW w:w="3312" w:type="dxa"/>
          </w:tcPr>
          <w:p w14:paraId="44C99F5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 Egress Filtering</w:t>
            </w:r>
          </w:p>
        </w:tc>
        <w:tc>
          <w:tcPr>
            <w:tcW w:w="3312" w:type="dxa"/>
          </w:tcPr>
          <w:p w14:paraId="05F3001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Cấu hình tường lửa pfSense chỉ cho phép duy nhất IP của DNS Resolver nội bộ ra ngoài cổng 53; chặn triệt để client gửi gói tin DNS ra ngoài.</w:t>
            </w:r>
          </w:p>
        </w:tc>
        <w:tc>
          <w:tcPr>
            <w:tcW w:w="3312" w:type="dxa"/>
          </w:tcPr>
          <w:p w14:paraId="56561A69"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Ngăn chặn client bị ép buộc chuyển sang rogue DNS server công cộng.</w:t>
            </w:r>
          </w:p>
        </w:tc>
      </w:tr>
      <w:tr w:rsidR="00D61A7C" w:rsidRPr="00D977C3" w14:paraId="3DF081FB" w14:textId="77777777" w:rsidTr="00D977C3">
        <w:tc>
          <w:tcPr>
            <w:tcW w:w="3312" w:type="dxa"/>
          </w:tcPr>
          <w:p w14:paraId="76703E5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Network Segmentation (VLAN)</w:t>
            </w:r>
          </w:p>
        </w:tc>
        <w:tc>
          <w:tcPr>
            <w:tcW w:w="3312" w:type="dxa"/>
          </w:tcPr>
          <w:p w14:paraId="4B143D1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Tách Attacker và Client/Server ra các VLAN khác nhau tại lớp Layer 2 (ví dụ VLAN Client, VLAN Server, VLAN Untrusted).</w:t>
            </w:r>
          </w:p>
        </w:tc>
        <w:tc>
          <w:tcPr>
            <w:tcW w:w="3312" w:type="dxa"/>
          </w:tcPr>
          <w:p w14:paraId="627858B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Vô hiệu hóa hoàn toàn khả năng nghe lén gói tin unicast (sniffing), triệt tiêu điều kiện tiên quyết của tấn công on-path.</w:t>
            </w:r>
          </w:p>
        </w:tc>
      </w:tr>
      <w:tr w:rsidR="00D61A7C" w:rsidRPr="00D977C3" w14:paraId="5F21DBD8" w14:textId="77777777" w:rsidTr="00D977C3">
        <w:tc>
          <w:tcPr>
            <w:tcW w:w="3312" w:type="dxa"/>
          </w:tcPr>
          <w:p w14:paraId="4EB74CA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Source Port Randomization</w:t>
            </w:r>
          </w:p>
        </w:tc>
        <w:tc>
          <w:tcPr>
            <w:tcW w:w="3312" w:type="dxa"/>
          </w:tcPr>
          <w:p w14:paraId="69058886"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Resolver phát sinh cổng nguồn UDP ngẫu nhiên trong dải động 1024-65535 cho mỗi truy vấn đệ quy thay vì cổng cố định.</w:t>
            </w:r>
          </w:p>
        </w:tc>
        <w:tc>
          <w:tcPr>
            <w:tcW w:w="3312" w:type="dxa"/>
          </w:tcPr>
          <w:p w14:paraId="14536A4E"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Tăng không gian tìm kiếm từ 2^16 lên 2^32, khiến kẻ tấn công off-path (không nghe lén được) gần như không thể đoán trúng.</w:t>
            </w:r>
          </w:p>
        </w:tc>
      </w:tr>
      <w:tr w:rsidR="00D61A7C" w:rsidRPr="00D977C3" w14:paraId="1EE7B970" w14:textId="77777777" w:rsidTr="00D977C3">
        <w:tc>
          <w:tcPr>
            <w:tcW w:w="3312" w:type="dxa"/>
          </w:tcPr>
          <w:p w14:paraId="30FBDF70"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 COOKIE (RFC 7873)</w:t>
            </w:r>
          </w:p>
        </w:tc>
        <w:tc>
          <w:tcPr>
            <w:tcW w:w="3312" w:type="dxa"/>
          </w:tcPr>
          <w:p w14:paraId="49B789BA"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Cơ chế bắt tay sinh cookie 64-bit giữa Client/Resolver và Server thông qua EDNS(0).</w:t>
            </w:r>
          </w:p>
        </w:tc>
        <w:tc>
          <w:tcPr>
            <w:tcW w:w="3312" w:type="dxa"/>
          </w:tcPr>
          <w:p w14:paraId="212B8DB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Gói tin giả mạo từ Attacker không chứa Server Cookie hợp lệ sẽ bị máy chủ BIND9 loại bỏ ngay lập tức.</w:t>
            </w:r>
          </w:p>
        </w:tc>
      </w:tr>
      <w:tr w:rsidR="00D61A7C" w:rsidRPr="00D977C3" w14:paraId="49506920" w14:textId="77777777" w:rsidTr="00D977C3">
        <w:tc>
          <w:tcPr>
            <w:tcW w:w="3312" w:type="dxa"/>
          </w:tcPr>
          <w:p w14:paraId="3AC1B40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DNSSEC Validation</w:t>
            </w:r>
          </w:p>
        </w:tc>
        <w:tc>
          <w:tcPr>
            <w:tcW w:w="3312" w:type="dxa"/>
          </w:tcPr>
          <w:p w14:paraId="3423A504"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Ký số mật mã học bất đối xứng (RRSIG, DNSKEY, DS) xác thực nguồn gốc và tính toàn vẹn của bản ghi phân giải.</w:t>
            </w:r>
          </w:p>
        </w:tc>
        <w:tc>
          <w:tcPr>
            <w:tcW w:w="3312" w:type="dxa"/>
          </w:tcPr>
          <w:p w14:paraId="567E60B2"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Bảo vệ tối thượng trước cache poisoning. Tuy nhiên không tự động bảo vệ zone .test nội bộ nếu zone đó chưa được ký và thiết lập Trust Anchor.</w:t>
            </w:r>
          </w:p>
        </w:tc>
      </w:tr>
      <w:tr w:rsidR="00D61A7C" w:rsidRPr="00D977C3" w14:paraId="64D356ED" w14:textId="77777777" w:rsidTr="00D977C3">
        <w:tc>
          <w:tcPr>
            <w:tcW w:w="3312" w:type="dxa"/>
          </w:tcPr>
          <w:p w14:paraId="2CDDD003"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Strict Promiscuous Control</w:t>
            </w:r>
          </w:p>
        </w:tc>
        <w:tc>
          <w:tcPr>
            <w:tcW w:w="3312" w:type="dxa"/>
          </w:tcPr>
          <w:p w14:paraId="5481BF55"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t xml:space="preserve">Vô hiệu hóa Promiscuous </w:t>
            </w:r>
            <w:r w:rsidRPr="00D977C3">
              <w:rPr>
                <w:rFonts w:ascii="Times New Roman" w:hAnsi="Times New Roman" w:cs="Times New Roman"/>
                <w:sz w:val="26"/>
                <w:szCs w:val="26"/>
              </w:rPr>
              <w:lastRenderedPageBreak/>
              <w:t>mode trên vSwitch/Hypervisor và kích hoạt tính năng Dynamic ARP Inspection / Port Security trên Switch vật lý.</w:t>
            </w:r>
          </w:p>
        </w:tc>
        <w:tc>
          <w:tcPr>
            <w:tcW w:w="3312" w:type="dxa"/>
          </w:tcPr>
          <w:p w14:paraId="1095FB38" w14:textId="77777777" w:rsidR="00D61A7C" w:rsidRPr="00D977C3" w:rsidRDefault="00000000">
            <w:pPr>
              <w:rPr>
                <w:rFonts w:ascii="Times New Roman" w:hAnsi="Times New Roman" w:cs="Times New Roman"/>
                <w:sz w:val="26"/>
                <w:szCs w:val="26"/>
              </w:rPr>
            </w:pPr>
            <w:r w:rsidRPr="00D977C3">
              <w:rPr>
                <w:rFonts w:ascii="Times New Roman" w:hAnsi="Times New Roman" w:cs="Times New Roman"/>
                <w:sz w:val="26"/>
                <w:szCs w:val="26"/>
              </w:rPr>
              <w:lastRenderedPageBreak/>
              <w:t xml:space="preserve">Ngăn ngừa card mạng của </w:t>
            </w:r>
            <w:r w:rsidRPr="00D977C3">
              <w:rPr>
                <w:rFonts w:ascii="Times New Roman" w:hAnsi="Times New Roman" w:cs="Times New Roman"/>
                <w:sz w:val="26"/>
                <w:szCs w:val="26"/>
              </w:rPr>
              <w:lastRenderedPageBreak/>
              <w:t>máy ảo chuyển sang chế độ bắt gói của máy khác.</w:t>
            </w:r>
          </w:p>
        </w:tc>
      </w:tr>
    </w:tbl>
    <w:p w14:paraId="1ABABC29" w14:textId="77777777" w:rsidR="00D61A7C" w:rsidRPr="00D977C3" w:rsidRDefault="00D61A7C">
      <w:pPr>
        <w:spacing w:after="120"/>
        <w:rPr>
          <w:rFonts w:ascii="Times New Roman" w:hAnsi="Times New Roman" w:cs="Times New Roman"/>
          <w:sz w:val="26"/>
          <w:szCs w:val="26"/>
        </w:rPr>
      </w:pPr>
    </w:p>
    <w:p w14:paraId="08D12041" w14:textId="63986432" w:rsidR="00D61A7C" w:rsidRPr="00D977C3" w:rsidRDefault="00000000" w:rsidP="00D977C3">
      <w:pPr>
        <w:rPr>
          <w:rFonts w:ascii="Times New Roman" w:hAnsi="Times New Roman" w:cs="Times New Roman"/>
          <w:b/>
          <w:bCs/>
          <w:sz w:val="32"/>
          <w:szCs w:val="32"/>
        </w:rPr>
      </w:pPr>
      <w:r w:rsidRPr="00D977C3">
        <w:rPr>
          <w:rFonts w:ascii="Times New Roman" w:hAnsi="Times New Roman" w:cs="Times New Roman"/>
          <w:b/>
          <w:bCs/>
          <w:sz w:val="32"/>
          <w:szCs w:val="32"/>
        </w:rPr>
        <w:t>TRẢ LỜI CÂU HỎI PHÂN TÍCH VÀ BÁO CÁO KẾT QUẢ</w:t>
      </w:r>
    </w:p>
    <w:p w14:paraId="59CF094C" w14:textId="77777777" w:rsidR="00D61A7C" w:rsidRPr="00D977C3"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1: Tại sao /etc/hosts có thể ảnh hưởng trình duyệt nhưng dig @DNS-SERVER vẫn trả kết quả DNS gốc?</w:t>
      </w:r>
    </w:p>
    <w:p w14:paraId="60BA8BD0"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Nguyên nhân cốt lõi nằm ở cơ chế phân giải tên miền (Name Resolution Path) khác nhau giữa các ứng dụng:</w:t>
      </w:r>
    </w:p>
    <w:p w14:paraId="6F92A691"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Các ứng dụng tầng người dùng thông thường (như trình duyệt Web Chrome/Firefox, lệnh curl, ping) sử dụng hàm thư viện C tiêu chuẩn hệ thống (POSIX gethostbyname() hoặc getaddrinfo()). Hàm này hoạt động tuân theo thứ tự ưu tiên được cấu hình trong tệp `/etc/nsswitch.conf` (thường là `hosts: files dns`). Do cơ chế này kiểm tra `files` (tức `/etc/hosts`) trước khi truy vấn dịch vụ mạng (`dns`), việc chỉnh sửa tệp hosts sẽ lập tức làm thay đổi địa chỉ IP mà trình duyệt kết nối tới.</w:t>
      </w:r>
    </w:p>
    <w:p w14:paraId="7F81B228" w14:textId="680CFA1D"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Ngược lại, tiện ích `dig` (Domain Information Groper) là một công cụ chẩn đoán mạng chuyên dụng được thiết kế riêng cho quản trị viên hệ thống. `dig` không thông qua trình phân giải của hệ điều hành (NSS - Name Service Switch) và hoàn toàn bỏ qua tệp `/etc/hosts`. Khi thực thi lệnh `dig @10.9.0.10`, công cụ này tự tạo một socket mạng UDP độc lập và gửi trực tiếp gói tin DNS Query tới cổng 53 của máy chủ 10.9.0.10, do đó kết quả nhận về luôn là dữ liệu thực tế từ cơ sở dữ liệu zone của DNS-SERVER.</w:t>
      </w:r>
    </w:p>
    <w:p w14:paraId="2F86F40A" w14:textId="77777777" w:rsidR="00D61A7C" w:rsidRPr="00D977C3"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2: Những trường nào của DNS/UDP phải khớp để một phản hồi giả có cơ hội được chấp nhận?</w:t>
      </w:r>
    </w:p>
    <w:p w14:paraId="56082723" w14:textId="11D25A56" w:rsidR="00D977C3" w:rsidRPr="00D977C3" w:rsidRDefault="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Để một gói tin phản hồi DNS giả mạo (Forged Response) vượt qua các lớp kiểm tra tính hợp lệ và được phía nhận (Victim Client hoặc Recursive Resolver) chấp nhận, kẻ tấn công bắt buộc phải làm khớp hoàn hảo một bộ thông số đa trường (Multi-field Tuple) bao gồm:</w:t>
      </w:r>
      <w:r w:rsidRPr="00D977C3">
        <w:rPr>
          <w:rFonts w:ascii="Times New Roman" w:hAnsi="Times New Roman" w:cs="Times New Roman"/>
          <w:sz w:val="26"/>
          <w:szCs w:val="26"/>
        </w:rPr>
        <w:br/>
        <w:t>1. Địa chỉ IP nguồn (Source IP): Phải trùng khớp chính xác với địa chỉ IP của máy chủ DNS mà client/resolver vừa gửi query tới (ví dụ 10.9.0.10 đối với Victim, hoặc 172.16.6.20 đối với DNS-SERVER).</w:t>
      </w:r>
      <w:r w:rsidRPr="00D977C3">
        <w:rPr>
          <w:rFonts w:ascii="Times New Roman" w:hAnsi="Times New Roman" w:cs="Times New Roman"/>
          <w:sz w:val="26"/>
          <w:szCs w:val="26"/>
        </w:rPr>
        <w:br/>
        <w:t>2. Địa chỉ IP đích (Destination IP): Phải trùng với IP của máy gửi query.</w:t>
      </w:r>
      <w:r w:rsidRPr="00D977C3">
        <w:rPr>
          <w:rFonts w:ascii="Times New Roman" w:hAnsi="Times New Roman" w:cs="Times New Roman"/>
          <w:sz w:val="26"/>
          <w:szCs w:val="26"/>
        </w:rPr>
        <w:br/>
        <w:t>3. Cổng UDP nguồn (Source Port): Phải là cổng 53 (cổng dịch vụ DNS chuẩn).</w:t>
      </w:r>
      <w:r w:rsidRPr="00D977C3">
        <w:rPr>
          <w:rFonts w:ascii="Times New Roman" w:hAnsi="Times New Roman" w:cs="Times New Roman"/>
          <w:sz w:val="26"/>
          <w:szCs w:val="26"/>
        </w:rPr>
        <w:br/>
        <w:t>4. Cổng UDP đích (Destination Port): Phải khớp chính xác với cổng ngẫu nhiên (Ephemeral Source Port) mà bên gửi đã sinh ra khi mở kết nối truy vấn.</w:t>
      </w:r>
      <w:r w:rsidRPr="00D977C3">
        <w:rPr>
          <w:rFonts w:ascii="Times New Roman" w:hAnsi="Times New Roman" w:cs="Times New Roman"/>
          <w:sz w:val="26"/>
          <w:szCs w:val="26"/>
        </w:rPr>
        <w:br/>
        <w:t xml:space="preserve">5. Mã định danh giao dịch (DNS Transaction ID - 16-bit): Trường nhận dạng trong DNS </w:t>
      </w:r>
      <w:r w:rsidRPr="00D977C3">
        <w:rPr>
          <w:rFonts w:ascii="Times New Roman" w:hAnsi="Times New Roman" w:cs="Times New Roman"/>
          <w:sz w:val="26"/>
          <w:szCs w:val="26"/>
        </w:rPr>
        <w:lastRenderedPageBreak/>
        <w:t>Header (tổng cộng 65,536 giá trị khả dĩ từ 0x0000 đến 0xFFFF). Phản hồi phải mang TXID giống hệt gói query.</w:t>
      </w:r>
      <w:r w:rsidRPr="00D977C3">
        <w:rPr>
          <w:rFonts w:ascii="Times New Roman" w:hAnsi="Times New Roman" w:cs="Times New Roman"/>
          <w:sz w:val="26"/>
          <w:szCs w:val="26"/>
        </w:rPr>
        <w:br/>
        <w:t>6. Tên miền truy vấn (Query Name - QNAME) và Loại truy vấn (Query Type - QTYPE): Phần Question Section của gói tin trả lời phải chứa đúng chuỗi tên miền (ví dụ: www.external.lab9.test) và kiểu bản ghi (A/AAAA) đã hỏi.</w:t>
      </w:r>
      <w:r w:rsidRPr="00D977C3">
        <w:rPr>
          <w:rFonts w:ascii="Times New Roman" w:hAnsi="Times New Roman" w:cs="Times New Roman"/>
          <w:sz w:val="26"/>
          <w:szCs w:val="26"/>
        </w:rPr>
        <w:br/>
        <w:t>7. Cờ cờ hiệu (Flags): Gói tin phải thiết lập cờ QR = 1 (Response), Opcode = 0 (Standard), và thông thường là RCODE = 0 (No Error).</w:t>
      </w:r>
      <w:r w:rsidRPr="00D977C3">
        <w:rPr>
          <w:rFonts w:ascii="Times New Roman" w:hAnsi="Times New Roman" w:cs="Times New Roman"/>
          <w:sz w:val="26"/>
          <w:szCs w:val="26"/>
        </w:rPr>
        <w:br/>
        <w:t>8. Yếu tố thời gian (Race Condition): Phản hồi giả mạo phải đến đích trước gói tin phản hồi hợp lệ từ máy chủ thật. Bất kỳ gói tin nào đến sau sẽ bị loại bỏ lập tức.</w:t>
      </w:r>
    </w:p>
    <w:p w14:paraId="66BFA3A1" w14:textId="77777777" w:rsidR="00D61A7C" w:rsidRPr="00D977C3"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3: Tại sao Task 2 chỉ ảnh hưởng Victim hiện tại, trong khi Task 3 có thể ảnh hưởng nhiều client dùng cùng resolver?</w:t>
      </w:r>
    </w:p>
    <w:p w14:paraId="1F095249" w14:textId="43A69003" w:rsidR="00D977C3" w:rsidRPr="00D977C3" w:rsidRDefault="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Sự khác biệt căn bản này xuất phát từ 'vị trí tác động' và 'phạm vi ảnh hưởng' của hai cơ chế tấn công:</w:t>
      </w:r>
      <w:r w:rsidRPr="00D977C3">
        <w:rPr>
          <w:rFonts w:ascii="Times New Roman" w:hAnsi="Times New Roman" w:cs="Times New Roman"/>
          <w:sz w:val="26"/>
          <w:szCs w:val="26"/>
        </w:rPr>
        <w:br/>
        <w:t>• Ở Task 2 (Direct DNS Spoofing): Kẻ tấn công giả mạo gói tin trả lời gửi trực tiếp vào địa chỉ IP và tiến trình cục bộ của máy Victim. Kết quả sai lệch này chỉ tồn tại trong phiên làm việc hoặc bộ nhớ cache cục bộ (local resolver cache như systemd-resolved) của riêng cá nhân Victim đó. Máy chủ DNS-SERVER hoàn toàn không hay biết về phản hồi giả này và không hề lưu trữ nó. Các máy trạm khác trong cùng mạng khi gửi truy vấn đến DNS-SERVER vẫn sẽ nhận được kết quả xử lý độc lập và không bị ảnh hưởng.</w:t>
      </w:r>
      <w:r w:rsidRPr="00D977C3">
        <w:rPr>
          <w:rFonts w:ascii="Times New Roman" w:hAnsi="Times New Roman" w:cs="Times New Roman"/>
          <w:sz w:val="26"/>
          <w:szCs w:val="26"/>
        </w:rPr>
        <w:br/>
        <w:t>• Ở Task 3 (DNS Cache Poisoning): Mục tiêu tấn công được nâng lên cấp độ hạ tầng - đó chính là máy chủ phân giải đệ quy BIND9 (10.9.0.10). Khi BIND9 bị lừa chấp nhận bản ghi giả mạo, bản ghi độc hại này (10.9.0.200) sẽ được nạp trực tiếp vào bộ nhớ RAM chung (Shared Cache Database) của server. Kể từ thời điểm đó, bất kỳ người dùng nào trong mạng nội bộ truy vấn tên miền `www.external.lab9.test`, máy chủ BIND9 sẽ trả về ngay kết quả nhiễm độc từ cache mà không cần gửi truy vấn ra bên ngoài nữa. Do đó, một đòn tấn công duy nhất có khả năng đầu độc trên diện rộng toàn bộ doanh nghiệp hoặc tổ chức sử dụng chung resolver đó.</w:t>
      </w:r>
    </w:p>
    <w:p w14:paraId="1066039F" w14:textId="77777777" w:rsidR="00D61A7C" w:rsidRPr="00D977C3"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4: Vai trò của TTL (Time To Live) trong cache poisoning là gì?</w:t>
      </w:r>
    </w:p>
    <w:p w14:paraId="0BC19ACC" w14:textId="1D5C3C3C" w:rsidR="00D977C3" w:rsidRPr="00D977C3" w:rsidRDefault="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Thông số TTL (Time To Live) đóng vai trò quyết định mức độ tồn tại và hiệu quả duy trì của một cuộc tấn công đầu độc bộ nhớ đệm:</w:t>
      </w:r>
      <w:r w:rsidRPr="00D977C3">
        <w:rPr>
          <w:rFonts w:ascii="Times New Roman" w:hAnsi="Times New Roman" w:cs="Times New Roman"/>
          <w:sz w:val="26"/>
          <w:szCs w:val="26"/>
        </w:rPr>
        <w:br/>
        <w:t>• Độ dài vòng đời nhiễm độc (Infection Persistence): Khi kẻ tấn công chèn bản ghi giả mạo, giá trị TTL thiết lập trong gói phản hồi (ví dụ 120 giây, 86,400 giây...) quy định thời gian máy chủ phân giải lưu giữ và phục vụ bản ghi sai lệch đó cho các client mà không cần truy vấn lại. TTL càng lớn, 'cửa sổ tấn công' (Exploit Window) càng kéo dài, tối đa hóa thời gian đánh cắp thông tin người dùng.</w:t>
      </w:r>
      <w:r w:rsidRPr="00D977C3">
        <w:rPr>
          <w:rFonts w:ascii="Times New Roman" w:hAnsi="Times New Roman" w:cs="Times New Roman"/>
          <w:sz w:val="26"/>
          <w:szCs w:val="26"/>
        </w:rPr>
        <w:br/>
        <w:t xml:space="preserve">• Giảm thiểu rủi ro bị ghi đè: Nếu TTL quá ngắn, resolver sẽ nhanh chóng truy vấn lại máy chủ authoritative thật và cache sẽ tự động được phục hồi bằng dữ liệu chuẩn. Tuy nhiên, nếu TTL </w:t>
      </w:r>
      <w:r w:rsidRPr="00D977C3">
        <w:rPr>
          <w:rFonts w:ascii="Times New Roman" w:hAnsi="Times New Roman" w:cs="Times New Roman"/>
          <w:sz w:val="26"/>
          <w:szCs w:val="26"/>
        </w:rPr>
        <w:lastRenderedPageBreak/>
        <w:t>được thiết lập quá cao bất thường, một số triển khai DNS server hiện đại có thể kích hoạt cơ chế sanity check hoặc đặt trần (max-cache-ttl) để ngăn ngừa việc găm cache vô hạn định.</w:t>
      </w:r>
    </w:p>
    <w:p w14:paraId="02BBBDA3" w14:textId="77777777" w:rsidR="00D61A7C" w:rsidRPr="00D977C3"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5: Tại sao VirtualBox Promiscuous Mode = Allow VMs cần thiết trong bài này?</w:t>
      </w:r>
    </w:p>
    <w:p w14:paraId="5EF7A043"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Trong môi trường ảo hóa VirtualBox, mạng Internal Network hoạt động tương tự như một Switch mạng Layer 2 ảo:</w:t>
      </w:r>
    </w:p>
    <w:p w14:paraId="5CCC132A"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Ở chế độ mạng thông thường (Promiscuous Mode = Deny), ảo hóa Switch chỉ chuyển tiếp các khung tin Ethernet (Unicast Frames) đến đúng card mạng ảo có địa chỉ MAC khớp với MAC đích của gói tin. Do gói tin DNS truy vấn giữa Victim (10.9.0.100) và DNS-SERVER (10.9.0.10) là liên lạc Unicast điểm-điểm, card mạng của Kali (10.9.0.200) sẽ bị phần cứng ảo lọc bỏ hoàn toàn các khung tin này và không nhận được dữ liệu.</w:t>
      </w:r>
    </w:p>
    <w:p w14:paraId="031A0AC9" w14:textId="1C081085"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Khi kích hoạt Promiscuous Mode = Allow VMs, máy ảo Kali Linux được trao quyền lắng nghe toàn bộ lưu lượng Layer 2 đi qua Virtual Switch nội bộ đó (bất kể MAC đích). Nhờ đó, công cụ Scapy/Wireshark trên Kali mới có thể nghe lén được Transaction ID và Port của gói truy vấn trong thời gian thực, thỏa mãn điều kiện tiên quyết của một cuộc tấn công on-path spoofing.</w:t>
      </w:r>
    </w:p>
    <w:p w14:paraId="29B1592C" w14:textId="77777777" w:rsidR="00D61A7C"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6: Vì sao LAB 9 dùng mạng DNSLAB riêng thay vì tấn công trực tiếp DC01 DNS của LAN-DOMAIN?</w:t>
      </w:r>
    </w:p>
    <w:p w14:paraId="2ABD457B"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Việc phân tách mạng riêng DNSLAB (10.9.0.0/24) mang ý nghĩa then chốt về mặt kiến trúc an toàn và phương pháp luận thí nghiệm:</w:t>
      </w:r>
    </w:p>
    <w:p w14:paraId="3A1F4930"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1. Bảo vệ dịch vụ cốt lõi (Isolation &amp; Containment): Mạng LAN-DOMAIN của LAB 8 chứa máy chủ Domain Controller (DC01), dịch vụ Active Directory, Kerberos và phân giải nội bộ của toàn bộ bài thực hành trước. Việc chạy các script giả mạo DNS hoặc đầu độc cache trực tiếp trên LAN-DOMAIN có thể phá hỏng các phụ thuộc xác thực (Authentication Tokens, LDAP), làm tê liệt hệ thống LAB và tốn nhiều thời gian khôi phục.</w:t>
      </w:r>
    </w:p>
    <w:p w14:paraId="5D47978B"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2. Kiểm soát biến số thực nghiệm (Controlled Environment): Mạng DNSLAB được thiết lập như một môi trường hộp cát (Sandbox) độc lập với số lượng nút mạng tối thiểu, loại bỏ nhiễu từ các gói tin background (như NetBIOS, LLMNR, SMB broadcast), giúp sinh viên bắt và phân tích gói tin DNS một cách trực quan, chính xác nhất.</w:t>
      </w:r>
    </w:p>
    <w:p w14:paraId="466852B0" w14:textId="1E8D98EC"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3. Đảm bảo nguyên tắc an toàn tường lửa (Egress Control): pfSense áp dụng chính sách cách ly nghiêm ngặt giữa DNSLAB và LAN-DOMAIN, đảm bảo các kịch bản tấn công nguy hiểm không bị rò rỉ ra các vùng mạng khác.</w:t>
      </w:r>
    </w:p>
    <w:p w14:paraId="3603E2CD" w14:textId="77777777" w:rsidR="00D61A7C"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7: Khác nhau giữa authoritative DNS, recursive resolver và caching resolver?</w:t>
      </w:r>
    </w:p>
    <w:p w14:paraId="05541507" w14:textId="05B75440" w:rsidR="00D977C3" w:rsidRPr="00D977C3" w:rsidRDefault="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Ba thành phần này đảm nhiệm các vai trò chuyên biệt trong kiến trúc phân giải DNS toàn cầu:</w:t>
      </w:r>
      <w:r w:rsidRPr="00D977C3">
        <w:rPr>
          <w:rFonts w:ascii="Times New Roman" w:hAnsi="Times New Roman" w:cs="Times New Roman"/>
          <w:sz w:val="26"/>
          <w:szCs w:val="26"/>
        </w:rPr>
        <w:br/>
        <w:t xml:space="preserve">• Authoritative DNS Server (Máy chủ có thẩm quyền): Là nơi nắm giữ cơ sở dữ liệu gốc (Zone </w:t>
      </w:r>
      <w:r w:rsidRPr="00D977C3">
        <w:rPr>
          <w:rFonts w:ascii="Times New Roman" w:hAnsi="Times New Roman" w:cs="Times New Roman"/>
          <w:sz w:val="26"/>
          <w:szCs w:val="26"/>
        </w:rPr>
        <w:lastRenderedPageBreak/>
        <w:t>Files) chính thức của một hoặc nhiều tên miền cụ thể (ví dụ máy chủ quản lý zone external.lab9.test). Nó chỉ trả lời kết quả dứt khoát cho các tên miền thuộc phạm vi quản lý của mình và không thực hiện việc tìm kiếm đệ quy cho các tên miền khác.</w:t>
      </w:r>
      <w:r w:rsidRPr="00D977C3">
        <w:rPr>
          <w:rFonts w:ascii="Times New Roman" w:hAnsi="Times New Roman" w:cs="Times New Roman"/>
          <w:sz w:val="26"/>
          <w:szCs w:val="26"/>
        </w:rPr>
        <w:br/>
        <w:t>• Recursive Resolver (Trình giải quyết đệ quy): Là máy chủ trung gian đóng vai trò 'người đi tìm kiếm' thay cho client. Khi nhận yêu cầu từ máy trạm, nếu chưa có câu trả lời, nó sẽ tự động lần theo cây phân cấp DNS (bắt đầu từ Root Hints -&gt; TLD Servers -&gt; Authoritative Servers) cho đến khi tìm được câu trả lời cuối cùng để gửi về cho client.</w:t>
      </w:r>
      <w:r w:rsidRPr="00D977C3">
        <w:rPr>
          <w:rFonts w:ascii="Times New Roman" w:hAnsi="Times New Roman" w:cs="Times New Roman"/>
          <w:sz w:val="26"/>
          <w:szCs w:val="26"/>
        </w:rPr>
        <w:br/>
        <w:t>• Caching Resolver (Trình lưu trữ bộ nhớ đệm): Là chức năng (thường tích hợp cùng recursive resolver) chuyên lưu trữ tạm thời các câu trả lời DNS đã nhận được vào bộ nhớ RAM trong khoảng thời gian xác định bởi TTL. Khi có truy vấn lặp lại cho cùng một tên miền, nó trả lời ngay lập tức từ bộ đệm mà không cần tốn băng thông và thời gian truy vấn lại máy chủ authoritative</w:t>
      </w:r>
    </w:p>
    <w:p w14:paraId="39B89AF5" w14:textId="77777777" w:rsidR="00D61A7C"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8: DNSSEC giải quyết vấn đề gì và vì sao zone .test unsigned trong LAB 9 không tự được bảo vệ?</w:t>
      </w:r>
    </w:p>
    <w:p w14:paraId="147B8E19"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Nguyên lý và giới hạn thực tế của DNSSEC:</w:t>
      </w:r>
    </w:p>
    <w:p w14:paraId="63071AD7" w14:textId="77777777"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DNSSEC (DNS Security Extensions) giải quyết triệt để vấn đề xác thực nguồn gốc dữ liệu (Data Origin Authentication) và tính toàn vẹn (Data Integrity) của các bản ghi DNS. Nó sử dụng cơ chế chữ ký số mật mã học khóa công khai (Public-Key Cryptography): máy chủ authoritative ký số các bản ghi (tạo bản ghi RRSIG), còn resolver sử dụng chuỗi tin cậy (Chain of Trust) từ Root Anchor để kiểm tra tính hợp lệ của chữ ký. Nhờ vậy, nếu kẻ tấn công inject gói tin giả mạo chứa IP 10.9.0.200, resolver sẽ phát hiện chữ ký sai và loại bỏ gói tin ngay lập tức (trả về trạng thái SERVFAIL).</w:t>
      </w:r>
    </w:p>
    <w:p w14:paraId="012F97F8" w14:textId="229D8811" w:rsidR="00D977C3" w:rsidRPr="00D977C3" w:rsidRDefault="00D977C3" w:rsidP="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 Zone .test trong LAB 9 không tự được bảo vệ là bởi vì: DNSSEC không tự động hoạt động nếu không có sự phối hợp cấu hình giữa bên ký và bên xác thực. Zone `lab9.test` và `external.lab9.test` trong bài là các zone giả lập cục bộ chưa được ký số (unsigned zone - không có bản ghi DNSKEY, RRSIG, DS). Mặc dù BIND9 đã bật `dnssec-validation auto;`, nhưng khi kiểm tra một zone unsigned không có chuỗi tin cậy gắn với Root Zone, resolver sẽ coi đó là vùng dữ liệu không an toàn thông thường (Insecure) và chấp nhận bản ghi mà không kiểm tra chữ ký, khiến tấn công spoofing vẫn diễn ra thành công.</w:t>
      </w:r>
    </w:p>
    <w:p w14:paraId="3C477BE7" w14:textId="77777777" w:rsidR="00D61A7C" w:rsidRDefault="00000000">
      <w:pPr>
        <w:keepNext/>
        <w:spacing w:before="160" w:after="40"/>
        <w:rPr>
          <w:rFonts w:ascii="Times New Roman" w:hAnsi="Times New Roman" w:cs="Times New Roman"/>
          <w:b/>
          <w:sz w:val="26"/>
          <w:szCs w:val="26"/>
        </w:rPr>
      </w:pPr>
      <w:r w:rsidRPr="00D977C3">
        <w:rPr>
          <w:rFonts w:ascii="Times New Roman" w:hAnsi="Times New Roman" w:cs="Times New Roman"/>
          <w:b/>
          <w:sz w:val="26"/>
          <w:szCs w:val="26"/>
        </w:rPr>
        <w:t>Câu 9: Tại sao chỉ chặn UDP/53 là chưa đủ nếu muốn kiểm soát DNS trong mạng hiện đại?</w:t>
      </w:r>
    </w:p>
    <w:p w14:paraId="5FD2E95A" w14:textId="394F177C" w:rsidR="00D977C3" w:rsidRPr="00D977C3" w:rsidRDefault="00D977C3">
      <w:pPr>
        <w:keepNext/>
        <w:spacing w:before="160" w:after="40"/>
        <w:rPr>
          <w:rFonts w:ascii="Times New Roman" w:hAnsi="Times New Roman" w:cs="Times New Roman"/>
          <w:sz w:val="26"/>
          <w:szCs w:val="26"/>
        </w:rPr>
      </w:pPr>
      <w:r w:rsidRPr="00D977C3">
        <w:rPr>
          <w:rFonts w:ascii="Times New Roman" w:hAnsi="Times New Roman" w:cs="Times New Roman"/>
          <w:sz w:val="26"/>
          <w:szCs w:val="26"/>
        </w:rPr>
        <w:t>Trong bối cảnh mạng hiện đại, các giao thức phân giải DNS đã tiến hóa vượt bậc nhằm tăng cường tính bảo mật và quyền riêng tư, do đó việc chỉ lọc chặn cổng truyền thống UDP 53 là hoàn toàn không đủ vì:</w:t>
      </w:r>
      <w:r w:rsidRPr="00D977C3">
        <w:rPr>
          <w:rFonts w:ascii="Times New Roman" w:hAnsi="Times New Roman" w:cs="Times New Roman"/>
          <w:sz w:val="26"/>
          <w:szCs w:val="26"/>
        </w:rPr>
        <w:br/>
        <w:t xml:space="preserve">1. DNS over TCP (TCP/53): Các bản ghi DNS có kích thước lớn vượt quá 512 bytes (hoặc kích thước đệm EDNS0), bản ghi DNSSEC, và đặc biệt là quá trình truyền vùng (Zone </w:t>
      </w:r>
      <w:r w:rsidRPr="00D977C3">
        <w:rPr>
          <w:rFonts w:ascii="Times New Roman" w:hAnsi="Times New Roman" w:cs="Times New Roman"/>
          <w:sz w:val="26"/>
          <w:szCs w:val="26"/>
        </w:rPr>
        <w:lastRenderedPageBreak/>
        <w:t>Transfer - AXFR) bắt buộc phải sử dụng TCP cổng 53.</w:t>
      </w:r>
      <w:r w:rsidRPr="00D977C3">
        <w:rPr>
          <w:rFonts w:ascii="Times New Roman" w:hAnsi="Times New Roman" w:cs="Times New Roman"/>
          <w:sz w:val="26"/>
          <w:szCs w:val="26"/>
        </w:rPr>
        <w:br/>
        <w:t>2. DNS over HTTPS (DoH - RFC 8484): Gói tin DNS được mã hóa hoàn toàn và đóng gói bên trong các phiên HTTP/2 hoặc HTTP/3 tiêu chuẩn chạy qua cổng TCP/443. Về mặt mạng, lưu lượng này hòa lẫn hoàn toàn vào lưu lượng Web HTTPS thông thường, khiến tường lửa mạng truyền thống không thể nhận diện nếu không có giải pháp SSL/TLS Deep Packet Inspection.</w:t>
      </w:r>
      <w:r w:rsidRPr="00D977C3">
        <w:rPr>
          <w:rFonts w:ascii="Times New Roman" w:hAnsi="Times New Roman" w:cs="Times New Roman"/>
          <w:sz w:val="26"/>
          <w:szCs w:val="26"/>
        </w:rPr>
        <w:br/>
        <w:t>3. DNS over TLS (DoT - RFC 7858): DNS được mã hóa bằng TLS trên một cổng chuyên dụng riêng là TCP 853.</w:t>
      </w:r>
      <w:r w:rsidRPr="00D977C3">
        <w:rPr>
          <w:rFonts w:ascii="Times New Roman" w:hAnsi="Times New Roman" w:cs="Times New Roman"/>
          <w:sz w:val="26"/>
          <w:szCs w:val="26"/>
        </w:rPr>
        <w:br/>
        <w:t>4. DNS over QUIC (DoQ - RFC 9250): Sử dụng giao thức truyền vận QUIC (UDP cổng 853) mang lại hiệu năng cao và mã hóa toàn diện.</w:t>
      </w:r>
    </w:p>
    <w:p w14:paraId="054E38C4" w14:textId="77777777" w:rsidR="00D61A7C" w:rsidRPr="00D977C3" w:rsidRDefault="00000000">
      <w:pPr>
        <w:keepNext/>
        <w:spacing w:before="160" w:after="40"/>
        <w:rPr>
          <w:rFonts w:ascii="Times New Roman" w:hAnsi="Times New Roman" w:cs="Times New Roman"/>
          <w:sz w:val="26"/>
          <w:szCs w:val="26"/>
        </w:rPr>
      </w:pPr>
      <w:r w:rsidRPr="00D977C3">
        <w:rPr>
          <w:rFonts w:ascii="Times New Roman" w:hAnsi="Times New Roman" w:cs="Times New Roman"/>
          <w:b/>
          <w:sz w:val="26"/>
          <w:szCs w:val="26"/>
        </w:rPr>
        <w:t>Câu 10: Nêu tối thiểu bốn biện pháp hardening sau khi hoàn thành bài.</w:t>
      </w:r>
    </w:p>
    <w:p w14:paraId="715A94D0" w14:textId="77777777" w:rsidR="00D977C3" w:rsidRPr="00D977C3" w:rsidRDefault="00D977C3" w:rsidP="00D977C3">
      <w:pPr>
        <w:spacing w:after="80"/>
        <w:rPr>
          <w:rFonts w:ascii="Times New Roman" w:hAnsi="Times New Roman" w:cs="Times New Roman"/>
          <w:sz w:val="26"/>
          <w:szCs w:val="26"/>
        </w:rPr>
      </w:pPr>
      <w:r w:rsidRPr="00D977C3">
        <w:rPr>
          <w:rFonts w:ascii="Times New Roman" w:hAnsi="Times New Roman" w:cs="Times New Roman"/>
          <w:sz w:val="26"/>
          <w:szCs w:val="26"/>
        </w:rPr>
        <w:t>Bốn biện pháp củng cố và tăng cường bảo mật (Hardening) then chốt bao gồm:</w:t>
      </w:r>
    </w:p>
    <w:p w14:paraId="3B0BE4D4" w14:textId="77777777" w:rsidR="00D977C3" w:rsidRPr="00D977C3" w:rsidRDefault="00D977C3" w:rsidP="00D977C3">
      <w:pPr>
        <w:spacing w:after="80"/>
        <w:rPr>
          <w:rFonts w:ascii="Times New Roman" w:hAnsi="Times New Roman" w:cs="Times New Roman"/>
          <w:sz w:val="26"/>
          <w:szCs w:val="26"/>
        </w:rPr>
      </w:pPr>
      <w:r w:rsidRPr="00D977C3">
        <w:rPr>
          <w:rFonts w:ascii="Times New Roman" w:hAnsi="Times New Roman" w:cs="Times New Roman"/>
          <w:sz w:val="26"/>
          <w:szCs w:val="26"/>
        </w:rPr>
        <w:t>1. Bật lại cơ chế DNS COOKIE trên Resolver và Server: Khôi phục cấu hình mặc định (loại bỏ `send-cookie no;`), kích hoạt cơ chế thương lượng EDNS(0) DNS Cookie (RFC 7873). Mã cookie 64-bit bí mật chia sẻ giữa client và server sẽ ngăn chặn tuyệt đối các kịch bản tiêm gói tin giả mạo không biết trước cookie.</w:t>
      </w:r>
    </w:p>
    <w:p w14:paraId="5256625F" w14:textId="77777777" w:rsidR="00D977C3" w:rsidRPr="00D977C3" w:rsidRDefault="00D977C3" w:rsidP="00D977C3">
      <w:pPr>
        <w:spacing w:after="80"/>
        <w:rPr>
          <w:rFonts w:ascii="Times New Roman" w:hAnsi="Times New Roman" w:cs="Times New Roman"/>
          <w:sz w:val="26"/>
          <w:szCs w:val="26"/>
        </w:rPr>
      </w:pPr>
      <w:r w:rsidRPr="00D977C3">
        <w:rPr>
          <w:rFonts w:ascii="Times New Roman" w:hAnsi="Times New Roman" w:cs="Times New Roman"/>
          <w:sz w:val="26"/>
          <w:szCs w:val="26"/>
        </w:rPr>
        <w:t>2. Vô hiệu hóa Promiscuous Mode trên toàn bộ hạ tầng: Thu hồi quyền nghe lén của các máy trạm/máy ảo bằng cách đặt cấu hình Promiscuous Mode = Deny trên VirtualBox/vSwitch; kích hoạt Port Security và 802.1X trên các switch vật lý để ngăn ngừa tấn công bắt gói trộm.</w:t>
      </w:r>
    </w:p>
    <w:p w14:paraId="5708A9AE" w14:textId="77777777" w:rsidR="00D977C3" w:rsidRPr="00D977C3" w:rsidRDefault="00D977C3" w:rsidP="00D977C3">
      <w:pPr>
        <w:spacing w:after="80"/>
        <w:rPr>
          <w:rFonts w:ascii="Times New Roman" w:hAnsi="Times New Roman" w:cs="Times New Roman"/>
          <w:sz w:val="26"/>
          <w:szCs w:val="26"/>
        </w:rPr>
      </w:pPr>
      <w:r w:rsidRPr="00D977C3">
        <w:rPr>
          <w:rFonts w:ascii="Times New Roman" w:hAnsi="Times New Roman" w:cs="Times New Roman"/>
          <w:sz w:val="26"/>
          <w:szCs w:val="26"/>
        </w:rPr>
        <w:t>3. Thực thi chính sách DNS Egress Filtering nghiêm ngặt trên tường lửa pfSense: Thiết lập rule chỉ cho phép duy nhất địa chỉ IP của DNS-SERVER nội bộ được gửi truy vấn ra cổng 53 (cả UDP và TCP). Toàn bộ lưu lượng cổng 53 xuất phát từ dải IP máy trạm (Client) đi ra ngoài Internet đều bị drop và ghi log cảnh báo, ngăn ngừa mã độc thiết lập kênh DNS độc lập.</w:t>
      </w:r>
    </w:p>
    <w:p w14:paraId="793FFE73" w14:textId="026269E2" w:rsidR="00D61A7C" w:rsidRPr="00D977C3" w:rsidRDefault="00D977C3" w:rsidP="00D977C3">
      <w:pPr>
        <w:spacing w:after="80"/>
        <w:rPr>
          <w:rFonts w:ascii="Times New Roman" w:hAnsi="Times New Roman" w:cs="Times New Roman"/>
          <w:sz w:val="26"/>
          <w:szCs w:val="26"/>
        </w:rPr>
      </w:pPr>
      <w:r w:rsidRPr="00D977C3">
        <w:rPr>
          <w:rFonts w:ascii="Times New Roman" w:hAnsi="Times New Roman" w:cs="Times New Roman"/>
          <w:sz w:val="26"/>
          <w:szCs w:val="26"/>
        </w:rPr>
        <w:t>4. Triển khai phân đoạn mạng (VLAN Segmentation &amp; Micro-segmentation): Tách biệt hoàn toàn máy chủ DNS, máy trạm người dùng và các thiết bị khách/kiểm thử vào các VLAN độc lập. Lưu lượng giữa các vùng phải đi qua bộ kiểm soát chính sách của pfSense, triệt tiêu khả năng đứng cùng vùng mạng L2 để thực hiện tấn công on-path.</w:t>
      </w:r>
    </w:p>
    <w:sectPr w:rsidR="00D61A7C" w:rsidRPr="00D977C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155238">
    <w:abstractNumId w:val="8"/>
  </w:num>
  <w:num w:numId="2" w16cid:durableId="1619990339">
    <w:abstractNumId w:val="6"/>
  </w:num>
  <w:num w:numId="3" w16cid:durableId="377626570">
    <w:abstractNumId w:val="5"/>
  </w:num>
  <w:num w:numId="4" w16cid:durableId="1799645386">
    <w:abstractNumId w:val="4"/>
  </w:num>
  <w:num w:numId="5" w16cid:durableId="1398094901">
    <w:abstractNumId w:val="7"/>
  </w:num>
  <w:num w:numId="6" w16cid:durableId="1091583227">
    <w:abstractNumId w:val="3"/>
  </w:num>
  <w:num w:numId="7" w16cid:durableId="277303042">
    <w:abstractNumId w:val="2"/>
  </w:num>
  <w:num w:numId="8" w16cid:durableId="2113473127">
    <w:abstractNumId w:val="1"/>
  </w:num>
  <w:num w:numId="9" w16cid:durableId="116582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446"/>
    <w:rsid w:val="0029639D"/>
    <w:rsid w:val="00326F90"/>
    <w:rsid w:val="00AA1D8D"/>
    <w:rsid w:val="00B47730"/>
    <w:rsid w:val="00CB0664"/>
    <w:rsid w:val="00D61A7C"/>
    <w:rsid w:val="00D97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852F2"/>
  <w14:defaultImageDpi w14:val="300"/>
  <w15:docId w15:val="{D7850AB0-D5FA-4446-9764-8FEFCF98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77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UZUQIdPZY3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Chương</cp:lastModifiedBy>
  <cp:revision>2</cp:revision>
  <dcterms:created xsi:type="dcterms:W3CDTF">2013-12-23T23:15:00Z</dcterms:created>
  <dcterms:modified xsi:type="dcterms:W3CDTF">2026-10-27T07:00:00Z</dcterms:modified>
  <cp:category/>
</cp:coreProperties>
</file>